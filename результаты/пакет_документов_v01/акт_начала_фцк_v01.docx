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 w:val="0"/>
          <w:sz w:val="20"/>
        </w:rPr>
        <w:t>Приложение № 7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к Соглашению о сотрудничестве № 12 от «12» октября 2025 г.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__________________________________ФОРМА__________________________________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АКТ НАЧАЛА МЕРОПРИЯТИЙ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Оренбург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«05» августа 2026 г.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Автономная некоммерческая организация «Федеральный центр компетенций в сфере производительности труда» (далее – Федеральный Центр Компетенций) и ОАО «Гидропресс» (далее - Предприятие) заключено Соглашение о сотрудничестве в целях реализации национального проекта «Производительность труда и поддержка занятости», федерального и регионального проектов «Адресная поддержка повышения производительности труда на предприятиях» от «12» октября 2025 г.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Подписанием настоящего акта Федеральный Центр Компетенций и Предприятие согласовали, что датой начала Мероприятий в соответствии с п. 1.4. Соглашения о сотрудничестве является «01» сентября 2026 г..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Федеральный Центр Компетенций и Предприятие подтверждают свои намерения по исполнению условий и достижению целей Соглашения о сотрудничестве в полном объеме.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Настоящий акт составлен в двух экземплярах, имеющих одинаковую юридическую силу, один из которых передается Предприятию, второй – Федеральный Центр Компетенцийму Центру Компетенций.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Шнайдер К.В.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Федеральный Центр Компетенций: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Руководитель РЦК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Судакова О.С.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_________________________________ФОРМУ УТВЕРЖДАЕМ:_________________________________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Федеральный Центр Компетенций: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/Шнайдер К.В./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/Судакова О.С./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