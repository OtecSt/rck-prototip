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both"/>
      </w:pPr>
      <w:r>
        <w:rPr>
          <w:rFonts w:ascii="Times New Roman" w:hAnsi="Times New Roman"/>
          <w:b/>
          <w:sz w:val="22"/>
        </w:rPr>
        <w:t>Соглашение о сотрудничестве № 12</w:t>
        <w:br/>
        <w:t>в целях реализации национального проекта «Производительность труда», федерального и регионального проектов «Адресная поддержка повышения производительности труда на предприятиях»</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28"/>
        <w:gridCol w:w="5128"/>
      </w:tblGrid>
      <w:tr>
        <w:tc>
          <w:tcPr>
            <w:tcW w:type="dxa" w:w="5128"/>
          </w:tcPr>
          <w:p>
            <w:r/>
            <w:r>
              <w:rPr>
                <w:rFonts w:ascii="Times New Roman" w:hAnsi="Times New Roman" w:cs="Times New Roman"/>
                <w:b w:val="0"/>
                <w:sz w:val="20"/>
              </w:rPr>
              <w:t>г. Оренбург</w:t>
            </w:r>
          </w:p>
        </w:tc>
        <w:tc>
          <w:tcPr>
            <w:tcW w:type="dxa" w:w="5128"/>
          </w:tcPr>
          <w:p>
            <w:r/>
            <w:r>
              <w:rPr>
                <w:rFonts w:ascii="Times New Roman" w:hAnsi="Times New Roman" w:cs="Times New Roman"/>
                <w:b w:val="0"/>
                <w:sz w:val="20"/>
              </w:rPr>
              <w:t>«12» октября 2025 г.</w:t>
            </w:r>
          </w:p>
        </w:tc>
      </w:tr>
    </w:tbl>
    <w:p>
      <w:pPr>
        <w:spacing w:after="80"/>
        <w:jc w:val="both"/>
      </w:pPr>
      <w:r>
        <w:rPr>
          <w:rFonts w:ascii="Times New Roman" w:hAnsi="Times New Roman"/>
          <w:b w:val="0"/>
          <w:sz w:val="20"/>
        </w:rPr>
        <w:t>ООО «Регрессия» (далее – Предприятие) в лице генерального директора Иванова Ивана Ивановича, действующего на основании устава, с одной стороны, и АНО «Центр поддержки предпринимательства Оренбургской области» (далее – РЦК) в лице руководителя Судаковой Ольги Сергеевны, действующего на основании устава, с другой стороны, совместно именуемые Стороны, руководствуясь взаимной заинтересованностью в реализации национального проекта «Производительность труда» (далее – Национальный проект), в принятии мер и проведении мероприятий, обеспечивающих максимальное повышение производительности труда на Предприятии, заключили настоящее Соглашение о сотрудничестве (далее – Соглашение) о нижеследующем.</w:t>
      </w:r>
    </w:p>
    <w:p>
      <w:pPr>
        <w:spacing w:after="80"/>
        <w:jc w:val="both"/>
      </w:pPr>
      <w:r>
        <w:rPr>
          <w:rFonts w:ascii="Times New Roman" w:hAnsi="Times New Roman"/>
          <w:b/>
          <w:sz w:val="22"/>
        </w:rPr>
        <w:t>1. Предмет cоглашения</w:t>
      </w:r>
    </w:p>
    <w:p>
      <w:pPr>
        <w:spacing w:after="80"/>
        <w:jc w:val="both"/>
      </w:pPr>
      <w:r>
        <w:rPr>
          <w:rFonts w:ascii="Times New Roman" w:hAnsi="Times New Roman"/>
          <w:b w:val="0"/>
          <w:sz w:val="20"/>
        </w:rPr>
        <w:t>1.1. Соглашение является основой для сотрудничества и определяет направления взаимодействия Сторон в целях реализации отдельных мероприятий Национального проекта</w:t>
        <w:br/>
        <w:t xml:space="preserve">(далее – Мероприятия), реализации региональной программы/проекта повышения производительности труда и программы Предприятия по повышению собственной производительности труда. Соглашение определяет необходимость подготовки соответствующих документов (программ, локальных нормативных актов Предприятия, заявок, отчетов, экспертных заключений, публикаций и т. п.). </w:t>
      </w:r>
    </w:p>
    <w:p>
      <w:pPr>
        <w:spacing w:after="80"/>
        <w:jc w:val="both"/>
      </w:pPr>
      <w:r>
        <w:rPr>
          <w:rFonts w:ascii="Times New Roman" w:hAnsi="Times New Roman"/>
          <w:b w:val="0"/>
          <w:sz w:val="20"/>
        </w:rPr>
        <w:t xml:space="preserve">1.2. Стороны согласовали, что при активном сотрудничестве Предприятия РЦК в рамках Соглашения осуществляет Мероприятия: </w:t>
      </w:r>
    </w:p>
    <w:p>
      <w:pPr>
        <w:spacing w:after="80"/>
        <w:jc w:val="both"/>
      </w:pPr>
      <w:r>
        <w:rPr>
          <w:rFonts w:ascii="Times New Roman" w:hAnsi="Times New Roman"/>
          <w:b w:val="0"/>
          <w:sz w:val="20"/>
        </w:rPr>
        <w:t>1.2.1.</w:t>
        <w:tab/>
        <w:t>организационную, экспертно-аналитическую и информационную поддержку федеральных, региональных, отраслевых, в том числе межрегиональных, межотраслевых, и иных программ повышения производительности труда, а также программ повышения производительности труда конкретных предприятий-участников Национального проекта;</w:t>
      </w:r>
    </w:p>
    <w:p>
      <w:pPr>
        <w:spacing w:after="80"/>
        <w:jc w:val="both"/>
      </w:pPr>
      <w:r>
        <w:rPr>
          <w:rFonts w:ascii="Times New Roman" w:hAnsi="Times New Roman"/>
          <w:b w:val="0"/>
          <w:sz w:val="20"/>
        </w:rPr>
        <w:t>1.2.2.</w:t>
        <w:tab/>
        <w:t>разработку рекомендаций и предложений по совершенствованию нормативно-методологической базы повышения производительности труда, методологии и инструментария оценки производительности труда;</w:t>
      </w:r>
    </w:p>
    <w:p>
      <w:pPr>
        <w:spacing w:after="80"/>
        <w:jc w:val="both"/>
      </w:pPr>
      <w:r>
        <w:rPr>
          <w:rFonts w:ascii="Times New Roman" w:hAnsi="Times New Roman"/>
          <w:b w:val="0"/>
          <w:sz w:val="20"/>
        </w:rPr>
        <w:t>1.2.3.</w:t>
        <w:tab/>
        <w:t>выявление, кодификацию и распространение практик повышения производительности труда, оптимизации производственных и хозяйственных процессов и технологий проектного управления; организацию и проведение специализированных тренингов, тестирований по вопросам повышения производительности труда;</w:t>
      </w:r>
    </w:p>
    <w:p>
      <w:pPr>
        <w:spacing w:after="80"/>
        <w:jc w:val="both"/>
      </w:pPr>
      <w:r>
        <w:rPr>
          <w:rFonts w:ascii="Times New Roman" w:hAnsi="Times New Roman"/>
          <w:b w:val="0"/>
          <w:sz w:val="20"/>
        </w:rPr>
        <w:t>1.2.4.</w:t>
        <w:tab/>
        <w:t>проведение обучения по основным программам профессионального обучения (программам профессиональной подготовки, программам переподготовки, программам повышения квалификации) и дополнительным профессиональным программам (программам повышения квалификации, программам профессиональной переподготовки);</w:t>
      </w:r>
    </w:p>
    <w:p>
      <w:pPr>
        <w:spacing w:after="80"/>
        <w:jc w:val="both"/>
      </w:pPr>
      <w:r>
        <w:rPr>
          <w:rFonts w:ascii="Times New Roman" w:hAnsi="Times New Roman"/>
          <w:b w:val="0"/>
          <w:sz w:val="20"/>
        </w:rPr>
        <w:t>1.2.5.</w:t>
        <w:tab/>
        <w:t>организацию и проведение конференций, выставок, семинаров, публичных слушаний, круглых столов, конкурсов и других мероприятий, в том числе международных, по вопросам повышения производительности труда;</w:t>
      </w:r>
    </w:p>
    <w:p>
      <w:pPr>
        <w:spacing w:after="80"/>
        <w:jc w:val="both"/>
      </w:pPr>
      <w:r>
        <w:rPr>
          <w:rFonts w:ascii="Times New Roman" w:hAnsi="Times New Roman"/>
          <w:b w:val="0"/>
          <w:sz w:val="20"/>
        </w:rPr>
        <w:t>1.2.6.</w:t>
        <w:tab/>
        <w:t>предоставление аналитической, консультационной, справочной и информационной поддержки по вопросам, относящимся к сфере деятельности РЦК в соответствии с его Уставом.</w:t>
      </w:r>
    </w:p>
    <w:p>
      <w:pPr>
        <w:spacing w:after="80"/>
        <w:jc w:val="both"/>
      </w:pPr>
      <w:r>
        <w:rPr>
          <w:rFonts w:ascii="Times New Roman" w:hAnsi="Times New Roman"/>
          <w:b w:val="0"/>
          <w:sz w:val="20"/>
        </w:rPr>
        <w:t>1.3. Мероприятия и формы участия в них Сторон детализированы в приложении № 1 к Соглашению и реализуются по следующим направлениям: декомпозиция целей; оптимизация потоков/процессов по производству продукции; управление проектами и изменениями; обучение. Последовательность, объем мероприятий и форм участия в них определяются РЦК с учетом конечной цели, а именно реализация регионального проекта «Адресная поддержка повышения производительности труда на предприятиях» (далее – Региональный проект), в том числе на Предприятии. В случае невозможности реализации (применимости) мероприятия на предприятии последнее направляет уведомление РЦК об этом с обоснованием причин.</w:t>
      </w:r>
    </w:p>
    <w:p>
      <w:pPr>
        <w:spacing w:after="80"/>
        <w:jc w:val="both"/>
      </w:pPr>
      <w:r>
        <w:rPr>
          <w:rFonts w:ascii="Times New Roman" w:hAnsi="Times New Roman"/>
          <w:b w:val="0"/>
          <w:sz w:val="20"/>
        </w:rPr>
        <w:t>1.4. Дата начала выполнения Мероприятий согласовывается Сторонами и закрепляется в двустороннем акте по форме, установленной в приложении № 7 к Соглашению</w:t>
      </w:r>
    </w:p>
    <w:p>
      <w:pPr>
        <w:spacing w:after="80"/>
        <w:jc w:val="both"/>
      </w:pPr>
      <w:r>
        <w:rPr>
          <w:rFonts w:ascii="Times New Roman" w:hAnsi="Times New Roman"/>
          <w:b w:val="0"/>
          <w:sz w:val="20"/>
        </w:rPr>
        <w:t>1.5. Место проведения Мероприятий: Предприятие, расположенное по адресу, указанному в пункте 10.1. Соглашения, другие предприятия и образовательные (обучающие) центры, определенные РЦК.</w:t>
      </w:r>
    </w:p>
    <w:p>
      <w:pPr>
        <w:spacing w:after="80"/>
        <w:jc w:val="both"/>
      </w:pPr>
      <w:r>
        <w:rPr>
          <w:rFonts w:ascii="Times New Roman" w:hAnsi="Times New Roman"/>
          <w:b/>
          <w:sz w:val="22"/>
        </w:rPr>
        <w:t>2. Условия сотрудничества</w:t>
      </w:r>
    </w:p>
    <w:p>
      <w:pPr>
        <w:spacing w:after="80"/>
        <w:jc w:val="both"/>
      </w:pPr>
      <w:r>
        <w:rPr>
          <w:rFonts w:ascii="Times New Roman" w:hAnsi="Times New Roman"/>
          <w:b w:val="0"/>
          <w:sz w:val="20"/>
        </w:rPr>
        <w:t>2.1. РЦК:</w:t>
      </w:r>
    </w:p>
    <w:p>
      <w:pPr>
        <w:spacing w:after="80"/>
        <w:jc w:val="both"/>
      </w:pPr>
      <w:r>
        <w:rPr>
          <w:rFonts w:ascii="Times New Roman" w:hAnsi="Times New Roman"/>
          <w:b w:val="0"/>
          <w:sz w:val="20"/>
        </w:rPr>
        <w:t>2.1.1. Назначает лицо, ответственное за осуществление взаимодействия с Предприятием в ходе проведения Мероприятий и указывает его в Акте начала мероприятий. В случае изменения ответственного лица РЦК в лице Руководителя уведомляет об этом Предприятие с предоставлением новых данных не позднее 5 (пяти) рабочих дней с даты его назначения.</w:t>
      </w:r>
    </w:p>
    <w:p>
      <w:pPr>
        <w:spacing w:after="80"/>
        <w:jc w:val="both"/>
      </w:pPr>
      <w:r>
        <w:rPr>
          <w:rFonts w:ascii="Times New Roman" w:hAnsi="Times New Roman"/>
          <w:b w:val="0"/>
          <w:sz w:val="20"/>
        </w:rPr>
        <w:t>2.1.2. Совместно с Предприятием участвует в проведении Мероприятий. РЦК вправе привлечь третьих лиц к проведению Мероприятий либо провести их собственными силами.</w:t>
      </w:r>
    </w:p>
    <w:p>
      <w:pPr>
        <w:spacing w:after="80"/>
        <w:jc w:val="both"/>
      </w:pPr>
      <w:r>
        <w:rPr>
          <w:rFonts w:ascii="Times New Roman" w:hAnsi="Times New Roman"/>
          <w:b w:val="0"/>
          <w:sz w:val="20"/>
        </w:rPr>
        <w:t>2.2. Предприятие:</w:t>
      </w:r>
    </w:p>
    <w:p>
      <w:pPr>
        <w:spacing w:after="80"/>
        <w:jc w:val="both"/>
      </w:pPr>
      <w:r>
        <w:rPr>
          <w:rFonts w:ascii="Times New Roman" w:hAnsi="Times New Roman"/>
          <w:b w:val="0"/>
          <w:sz w:val="20"/>
        </w:rPr>
        <w:t>2.2.1. Назначает лицо, ответственное за осуществление взаимодействия с РЦК в ходе проведения Мероприятий, указанное в п. 5.1.1. Соглашения.</w:t>
      </w:r>
    </w:p>
    <w:p>
      <w:pPr>
        <w:spacing w:after="80"/>
        <w:jc w:val="both"/>
      </w:pPr>
      <w:r>
        <w:rPr>
          <w:rFonts w:ascii="Times New Roman" w:hAnsi="Times New Roman"/>
          <w:b w:val="0"/>
          <w:sz w:val="20"/>
        </w:rPr>
        <w:t>Приказом Предприятия назначает лиц, ответственных за реализацию Мероприятий со стороны Предприятия. В случае изменения ответственных лиц Предприятие уведомляет об этом РЦК с предоставлением измененного приказа не позднее 3 (трёх) рабочих дней с даты назначения других ответственных лиц.</w:t>
      </w:r>
    </w:p>
    <w:p>
      <w:pPr>
        <w:spacing w:after="80"/>
        <w:jc w:val="both"/>
      </w:pPr>
      <w:r>
        <w:rPr>
          <w:rFonts w:ascii="Times New Roman" w:hAnsi="Times New Roman"/>
          <w:b w:val="0"/>
          <w:sz w:val="20"/>
        </w:rPr>
        <w:t>2.2.2. Формирует рабочие группы по реализации Мероприятий из числа сотрудников Предприятия.</w:t>
      </w:r>
    </w:p>
    <w:p>
      <w:pPr>
        <w:spacing w:after="80"/>
        <w:jc w:val="both"/>
      </w:pPr>
      <w:r>
        <w:rPr>
          <w:rFonts w:ascii="Times New Roman" w:hAnsi="Times New Roman"/>
          <w:b w:val="0"/>
          <w:sz w:val="20"/>
        </w:rPr>
        <w:t>2.2.3. В течение 3 (трех) рабочих дней с даты получения соответствующего запроса РЦК предоставляет все необходимые для проведения Мероприятий информацию, документы и сведения, дает устные и письменные пояснения по всем вопросам, касающимся проведения Мероприятий, а в случае невозможности оказать содействие в выполнении определенного мероприятия уведомляет об этом РЦК с указанием даты, когда соответствующие информация, документы и пояснения будут предоставлены, активно сотрудничает с РЦК при проведении Мероприятий.</w:t>
      </w:r>
    </w:p>
    <w:p>
      <w:pPr>
        <w:spacing w:after="80"/>
        <w:jc w:val="both"/>
      </w:pPr>
      <w:r>
        <w:rPr>
          <w:rFonts w:ascii="Times New Roman" w:hAnsi="Times New Roman"/>
          <w:b w:val="0"/>
          <w:sz w:val="20"/>
        </w:rPr>
        <w:t xml:space="preserve">2.2.4. Обеспечивает участие в обучении (участие в обучающих программах, курсах, тренингах, в том числе в дистанционном формате, стажировках и т. п.) сотрудников Предприятия – руководителей Предприятия, инструкторов и участников рабочей группы в нужном количестве и с полным их отрывом от работы (по запросу РЦК). </w:t>
      </w:r>
    </w:p>
    <w:p>
      <w:pPr>
        <w:spacing w:after="80"/>
        <w:jc w:val="both"/>
      </w:pPr>
      <w:r>
        <w:rPr>
          <w:rFonts w:ascii="Times New Roman" w:hAnsi="Times New Roman"/>
          <w:b w:val="0"/>
          <w:sz w:val="20"/>
        </w:rPr>
        <w:t>2.2.5. Обеспечивает работникам РЦК, командированным на Предприятие для участия в Мероприятиях, физический доступ на Предприятие.</w:t>
      </w:r>
    </w:p>
    <w:p>
      <w:pPr>
        <w:spacing w:after="80"/>
        <w:jc w:val="both"/>
      </w:pPr>
      <w:r>
        <w:rPr>
          <w:rFonts w:ascii="Times New Roman" w:hAnsi="Times New Roman"/>
          <w:b w:val="0"/>
          <w:sz w:val="20"/>
        </w:rPr>
        <w:t>2.2.6. Обеспечивает проведение инструктажа по технике безопасности труда, а также нормальные и безопасные условия труда лицам, командированным на Предприятие по нормативам и процедурам, предусмотренным действующим законодательством и локальными нормативными актами Предприятия для своих сотрудников.</w:t>
      </w:r>
    </w:p>
    <w:p>
      <w:pPr>
        <w:spacing w:after="80"/>
        <w:jc w:val="both"/>
      </w:pPr>
      <w:r>
        <w:rPr>
          <w:rFonts w:ascii="Times New Roman" w:hAnsi="Times New Roman"/>
          <w:b w:val="0"/>
          <w:sz w:val="20"/>
        </w:rPr>
        <w:t>2.2.7. При проведении Мероприятий обеспечивает работников РЦК офисными помещениями, офисной мебелью, работоспособной и подключенной к средствам коммуникации оргтехникой, а также расходными материалами к ней; обеспечивает указанным лицам доступ к требуемой информации и т. п. При наличии особых условий нахождения на Предприятии, включая наличие специальной одежды и средств защиты, Предприятие обеспечивает работников РЦК специальной одеждой, средствами защиты и т. п.</w:t>
      </w:r>
    </w:p>
    <w:p>
      <w:pPr>
        <w:spacing w:after="80"/>
        <w:jc w:val="both"/>
      </w:pPr>
      <w:r>
        <w:rPr>
          <w:rFonts w:ascii="Times New Roman" w:hAnsi="Times New Roman"/>
          <w:b w:val="0"/>
          <w:sz w:val="20"/>
        </w:rPr>
        <w:t>2.2.8. Предоставляет РЦК отчетные материалы. Перечень и график предоставления которых указан в приложении № 8 к Соглашению.</w:t>
      </w:r>
    </w:p>
    <w:p>
      <w:pPr>
        <w:spacing w:after="80"/>
        <w:jc w:val="both"/>
      </w:pPr>
      <w:r>
        <w:rPr>
          <w:rFonts w:ascii="Times New Roman" w:hAnsi="Times New Roman"/>
          <w:b w:val="0"/>
          <w:sz w:val="20"/>
        </w:rPr>
        <w:t>2.2.9. Отчетные материалы по формам, установленным в приложениях № 4, № 5 к Соглашению, предусмотренные соответственно пунктами 1, 2 приложения № 8, а также Отчетные материалы, предусмотренные пунктами 3 – 10 приложения № 8 к Соглашению, должны быть направлены в электронном виде (в виде сканированных копий) на имя ответственного лица РЦК по электронному адресу, указанному в п. 5.1.2. Соглашения. По запросу РЦК отчетные материалы, предусмотренные пунктами 1 – 10 приложения № 8 к Соглашению, должны быть представлены Предприятием на бумажном носителе в виде копий, заверенных Предприятием.</w:t>
      </w:r>
    </w:p>
    <w:p>
      <w:pPr>
        <w:spacing w:after="80"/>
        <w:jc w:val="both"/>
      </w:pPr>
      <w:r>
        <w:rPr>
          <w:rFonts w:ascii="Times New Roman" w:hAnsi="Times New Roman"/>
          <w:b w:val="0"/>
          <w:sz w:val="20"/>
        </w:rPr>
        <w:t>2.2.10. За каждый факт непредоставления в установленные сроки отчетных материалов, перечисленных в приложении № 8 к Соглашению, Предприятие несет ответственность перед РЦК в виде штрафа в размере 10 000 (десять тысяч) рублей.</w:t>
      </w:r>
    </w:p>
    <w:p>
      <w:pPr>
        <w:spacing w:after="80"/>
        <w:jc w:val="both"/>
      </w:pPr>
      <w:r>
        <w:rPr>
          <w:rFonts w:ascii="Times New Roman" w:hAnsi="Times New Roman"/>
          <w:b w:val="0"/>
          <w:sz w:val="20"/>
        </w:rPr>
        <w:t>2.2.11. Обеспечивает хранение полученной в рамках проведения Мероприятий конфиденциальной информации, определенной в разделе 4 Соглашения и в приложении № 3 к Соглашению, и без согласия РЦК не передает такую информацию третьим лицам.</w:t>
      </w:r>
    </w:p>
    <w:p>
      <w:pPr>
        <w:spacing w:after="80"/>
        <w:jc w:val="both"/>
      </w:pPr>
      <w:r>
        <w:rPr>
          <w:rFonts w:ascii="Times New Roman" w:hAnsi="Times New Roman"/>
          <w:b w:val="0"/>
          <w:sz w:val="20"/>
        </w:rPr>
        <w:t>2.2.12. Подписывает Протокол выполнения Мероприятий (приложение № 6 к Соглашению), сформированный РЦК, в соответствии с разделом 2 Соглашения в течение 5 (пяти) рабочих дней с даты его получения.</w:t>
      </w:r>
    </w:p>
    <w:p>
      <w:pPr>
        <w:spacing w:after="80"/>
        <w:jc w:val="both"/>
      </w:pPr>
      <w:r>
        <w:rPr>
          <w:rFonts w:ascii="Times New Roman" w:hAnsi="Times New Roman"/>
          <w:b w:val="0"/>
          <w:sz w:val="20"/>
        </w:rPr>
        <w:t>2.2.13. Использует протокол выполнения Мероприятий, в котором подтверждено создание потока-образца на Предприятии, для подготовки заявки в Федеральное государственное автономное учреждение «Российский фонд технологического развития» о необходимости софинансирования инвестиционных проектов Предприятия с целью повышения производительности труда.</w:t>
      </w:r>
    </w:p>
    <w:p>
      <w:pPr>
        <w:spacing w:after="80"/>
        <w:jc w:val="both"/>
      </w:pPr>
      <w:r>
        <w:rPr>
          <w:rFonts w:ascii="Times New Roman" w:hAnsi="Times New Roman"/>
          <w:b w:val="0"/>
          <w:sz w:val="20"/>
        </w:rPr>
        <w:t>2.2.14. Предусматривает целевые показатели по росту производительности труда на Предприятии не менее 5% ежегодно. Для Предприятия, подписавшего Соглашение в период с 1 января по 31 марта, базовым годом является год, предшествующий году подписания Соглашения; для Предприятия, подписавшего Соглашение с 01 апреля по 31 декабря, базовым годом является год подписания Соглашения.</w:t>
      </w:r>
    </w:p>
    <w:p>
      <w:pPr>
        <w:spacing w:after="80"/>
        <w:jc w:val="both"/>
      </w:pPr>
      <w:r>
        <w:rPr>
          <w:rFonts w:ascii="Times New Roman" w:hAnsi="Times New Roman"/>
          <w:b w:val="0"/>
          <w:sz w:val="20"/>
        </w:rPr>
        <w:t>2.2.15. Обеспечивает размещение на сайте Предприятия значка «Участник проекта» с гиперссылкой на ИТ-платформу производительность.рф путем копирования (скачивания) с ИТ-платформы производительность.рф, в течение 14 (четырнадцати) рабочих дней с даты подписания Соглашения. Ссылка направляется лицом, ответственным за осуществление взаимодействия с предприятиями, после подписания Соглашения.</w:t>
      </w:r>
    </w:p>
    <w:p>
      <w:pPr>
        <w:spacing w:after="80"/>
        <w:jc w:val="both"/>
      </w:pPr>
      <w:r>
        <w:rPr>
          <w:rFonts w:ascii="Times New Roman" w:hAnsi="Times New Roman"/>
          <w:b w:val="0"/>
          <w:sz w:val="20"/>
        </w:rPr>
        <w:t>2.2.16. Дает согласие на использование РЦК и Автономной некоммерческой организацией «Федеральный центр компетенций в сфере производительности труда» (далее – Федеральный Центр Компетенций) информации, полученной в процессе реализации Мероприятий, для целей формирования и последующего тиражирования лучших практик повышения производительности труда.</w:t>
      </w:r>
    </w:p>
    <w:p>
      <w:pPr>
        <w:spacing w:after="80"/>
        <w:jc w:val="both"/>
      </w:pPr>
      <w:r>
        <w:rPr>
          <w:rFonts w:ascii="Times New Roman" w:hAnsi="Times New Roman"/>
          <w:b w:val="0"/>
          <w:sz w:val="20"/>
        </w:rPr>
        <w:t>2.2.17. Осуществляет расчет показателей производительности труда в соответствии с Методикой расчета показателей производительности труда предприятия, отрасли, субъекта Российской Федерации. Методика расчета показателей производительности труда предприятия, отрасли, субъекта Российской Федерации утверждена приказом Минэкономразвития Российской Федерации от 28.12.2018 № 748 (с учетом изменений, утвержденных приказами Минэкономразвития России от 15 октября 2019 г. № 659, от 03.12.2020 № 801) и размещается со всеми изменениями на ИТ-платформе производительность.рф и на официальном сайте Минэкономразвития России (economy.gov.ru). При изменении Методики подписания Сторонами дополнительного соглашения к настоящему Соглашению не требуется, Предприятие обязано применять новую Методику с даты вступления ее в силу.</w:t>
      </w:r>
    </w:p>
    <w:p>
      <w:pPr>
        <w:spacing w:after="80"/>
        <w:jc w:val="both"/>
      </w:pPr>
      <w:r>
        <w:rPr>
          <w:rFonts w:ascii="Times New Roman" w:hAnsi="Times New Roman"/>
          <w:b w:val="0"/>
          <w:sz w:val="20"/>
        </w:rPr>
        <w:t>2.2.18. Обеспечивает регистрацию и прохождение электронных курсов на ИТ-платформе производительность.рф сотрудниками Предприятия:</w:t>
      </w:r>
    </w:p>
    <w:p>
      <w:pPr>
        <w:spacing w:after="80"/>
        <w:jc w:val="both"/>
      </w:pPr>
      <w:r>
        <w:rPr>
          <w:rFonts w:ascii="Times New Roman" w:hAnsi="Times New Roman"/>
          <w:b w:val="0"/>
          <w:sz w:val="20"/>
        </w:rPr>
        <w:t>- членами рабочих групп проекта в пилотном потоке и последующих проектов (обязательно). Регистрация рабочей группы производится после инициирования каждого проекта по улучшению;</w:t>
      </w:r>
    </w:p>
    <w:p>
      <w:pPr>
        <w:spacing w:after="80"/>
        <w:jc w:val="both"/>
      </w:pPr>
      <w:r>
        <w:rPr>
          <w:rFonts w:ascii="Times New Roman" w:hAnsi="Times New Roman"/>
          <w:b w:val="0"/>
          <w:sz w:val="20"/>
        </w:rPr>
        <w:t>- руководителями всех уровней управления, включая мастеров и бригадиров (обязательно). Регистрация производится в течение двух месяцев после выхода экспертов Федерального Центра Компетенций на Предприятие;</w:t>
      </w:r>
    </w:p>
    <w:p>
      <w:pPr>
        <w:spacing w:after="80"/>
        <w:jc w:val="both"/>
      </w:pPr>
      <w:r>
        <w:rPr>
          <w:rFonts w:ascii="Times New Roman" w:hAnsi="Times New Roman"/>
          <w:b w:val="0"/>
          <w:sz w:val="20"/>
        </w:rPr>
        <w:t>- специалистами и рядовыми сотрудниками.</w:t>
      </w:r>
    </w:p>
    <w:p>
      <w:pPr>
        <w:spacing w:after="80"/>
        <w:jc w:val="both"/>
      </w:pPr>
      <w:r>
        <w:rPr>
          <w:rFonts w:ascii="Times New Roman" w:hAnsi="Times New Roman"/>
          <w:b w:val="0"/>
          <w:sz w:val="20"/>
        </w:rPr>
        <w:t>Рекомендуется обеспечить регистрацию не менее 50 % и не более 70 % от общей численности Предприятия в течение соответственно первого года и второго года участия Предприятия в Национальном проекте, федеральном проекте «Адресная поддержка повышения производительности труда на предприятиях» (далее – Федеральный проект) и Региональном проекте).</w:t>
      </w:r>
    </w:p>
    <w:p>
      <w:pPr>
        <w:spacing w:after="80"/>
        <w:jc w:val="both"/>
      </w:pPr>
      <w:r>
        <w:rPr>
          <w:rFonts w:ascii="Times New Roman" w:hAnsi="Times New Roman"/>
          <w:b w:val="0"/>
          <w:sz w:val="20"/>
        </w:rPr>
        <w:t>2.2.19. Предоставляет РЦК данные для оценки экономического эффекта от проведения мероприятий по повышению производительности труда.</w:t>
      </w:r>
    </w:p>
    <w:p>
      <w:pPr>
        <w:spacing w:after="80"/>
        <w:jc w:val="both"/>
      </w:pPr>
      <w:r>
        <w:rPr>
          <w:rFonts w:ascii="Times New Roman" w:hAnsi="Times New Roman"/>
          <w:b/>
          <w:sz w:val="22"/>
        </w:rPr>
        <w:t>3. Протокол выполнения Мероприятий</w:t>
      </w:r>
    </w:p>
    <w:p>
      <w:pPr>
        <w:spacing w:after="80"/>
        <w:jc w:val="both"/>
      </w:pPr>
      <w:r>
        <w:rPr>
          <w:rFonts w:ascii="Times New Roman" w:hAnsi="Times New Roman"/>
          <w:b w:val="0"/>
          <w:sz w:val="20"/>
        </w:rPr>
        <w:t>3.1. По итогам проведения Мероприятий по Соглашению в полном объеме/в части, в том числе, в случае расторжения Соглашения, отказа РЦК от Соглашения в соответствии с пунктом 9.4. Соглашения, по иным независящим от РЦК основаниям, РЦК составляет и подписывает в двух экземплярах Протокол выполнения Мероприятий форма которого установлена в приложении № 6 Соглашения (далее в рамках раздела 3 Соглашения – Протокол) и направляет его в адрес Предприятия в двух экземплярах не позднее 2 (второго) числа месяца, следующего за месяцем фактического окончания проведения Мероприятий).</w:t>
      </w:r>
    </w:p>
    <w:p>
      <w:pPr>
        <w:spacing w:after="80"/>
        <w:jc w:val="both"/>
      </w:pPr>
      <w:r>
        <w:rPr>
          <w:rFonts w:ascii="Times New Roman" w:hAnsi="Times New Roman"/>
          <w:b w:val="0"/>
          <w:sz w:val="20"/>
        </w:rPr>
        <w:t xml:space="preserve">3.2. В Протоколе указываются: </w:t>
      </w:r>
    </w:p>
    <w:p>
      <w:pPr>
        <w:spacing w:after="80"/>
        <w:jc w:val="both"/>
      </w:pPr>
      <w:r>
        <w:rPr>
          <w:rFonts w:ascii="Times New Roman" w:hAnsi="Times New Roman"/>
          <w:b w:val="0"/>
          <w:sz w:val="20"/>
        </w:rPr>
        <w:t>- результаты Мероприятий (достижение результатов в пилотном потоке);</w:t>
      </w:r>
    </w:p>
    <w:p>
      <w:pPr>
        <w:spacing w:after="80"/>
        <w:jc w:val="both"/>
      </w:pPr>
      <w:r>
        <w:rPr>
          <w:rFonts w:ascii="Times New Roman" w:hAnsi="Times New Roman"/>
          <w:b w:val="0"/>
          <w:sz w:val="20"/>
        </w:rPr>
        <w:t>- информация о достижении по результатам выполнения Мероприятий целевого уровня развития производственной системы на предприятии и признании пилотного потока потоком-образцом для предприятия, критерии и методика оценки уровня развития производственной системы на предприятии приведены в приложении № 6: целевой уровень развития производственной системы считается достигнутым при достижении итоговой оценки не менее 21 балла, поток признается образцом при достижении целевого уровня развития производственной системы и достижении всех показателей проекта, указанных в приложении № 5 к Соглашению;</w:t>
      </w:r>
    </w:p>
    <w:p>
      <w:pPr>
        <w:spacing w:after="80"/>
        <w:jc w:val="both"/>
      </w:pPr>
      <w:r>
        <w:rPr>
          <w:rFonts w:ascii="Times New Roman" w:hAnsi="Times New Roman"/>
          <w:b w:val="0"/>
          <w:sz w:val="20"/>
        </w:rPr>
        <w:t>- информация о лучших практиках (типовых решениях), адаптированных под индивидуальные производственные условия и внедренных на базе Предприятия при реализации Мероприятий;</w:t>
      </w:r>
    </w:p>
    <w:p>
      <w:pPr>
        <w:spacing w:after="80"/>
        <w:jc w:val="both"/>
      </w:pPr>
      <w:r>
        <w:rPr>
          <w:rFonts w:ascii="Times New Roman" w:hAnsi="Times New Roman"/>
          <w:b w:val="0"/>
          <w:sz w:val="20"/>
        </w:rPr>
        <w:t xml:space="preserve">- информация об открытии дополнительных проектов; </w:t>
      </w:r>
    </w:p>
    <w:p>
      <w:pPr>
        <w:spacing w:after="80"/>
        <w:jc w:val="both"/>
      </w:pPr>
      <w:r>
        <w:rPr>
          <w:rFonts w:ascii="Times New Roman" w:hAnsi="Times New Roman"/>
          <w:b w:val="0"/>
          <w:sz w:val="20"/>
        </w:rPr>
        <w:t xml:space="preserve">- информация о достаточности реализованных Мероприятий для дальнейшей самостоятельной работы Предприятия и достижения целей Предприятия. </w:t>
      </w:r>
    </w:p>
    <w:p>
      <w:pPr>
        <w:spacing w:after="80"/>
        <w:jc w:val="both"/>
      </w:pPr>
      <w:r>
        <w:rPr>
          <w:rFonts w:ascii="Times New Roman" w:hAnsi="Times New Roman"/>
          <w:b w:val="0"/>
          <w:sz w:val="20"/>
        </w:rPr>
        <w:t>3.3. Предприятие в течение 5 (пяти) рабочих дней со дня получения Протокола подписывает его в двух экземплярах и один экземпляр подписанного Протокола возвращает в РЦК, в случае замечаний Предприятия к Протоколу, Протокол подписывается Предприятием с приложением к нему письменных разногласий Предприятия.</w:t>
      </w:r>
    </w:p>
    <w:p>
      <w:pPr>
        <w:spacing w:after="80"/>
        <w:jc w:val="both"/>
      </w:pPr>
      <w:r>
        <w:rPr>
          <w:rFonts w:ascii="Times New Roman" w:hAnsi="Times New Roman"/>
          <w:b w:val="0"/>
          <w:sz w:val="20"/>
        </w:rPr>
        <w:t>3.4. После подписания Сторонами Протокола РЦК вправе оказывать Предприятию дополнительную экспертно-консультационную поддержку и осуществлять мониторинг реализации проектов и иных мероприятий с целью достижения подтверждения запланированных результатов проекта, а также достижения самооценки предприятия по форме приложения № 2.</w:t>
      </w:r>
    </w:p>
    <w:p>
      <w:pPr>
        <w:spacing w:after="80"/>
        <w:jc w:val="both"/>
      </w:pPr>
      <w:r>
        <w:rPr>
          <w:rFonts w:ascii="Times New Roman" w:hAnsi="Times New Roman"/>
          <w:b/>
          <w:sz w:val="22"/>
        </w:rPr>
        <w:t>4. Конфиденциальность</w:t>
      </w:r>
    </w:p>
    <w:p>
      <w:pPr>
        <w:spacing w:after="80"/>
        <w:jc w:val="both"/>
      </w:pPr>
      <w:r>
        <w:rPr>
          <w:rFonts w:ascii="Times New Roman" w:hAnsi="Times New Roman"/>
          <w:b w:val="0"/>
          <w:sz w:val="20"/>
        </w:rPr>
        <w:t>4.1. Стороны не вправе раскрывать конфиденциальную информацию, полученную от другой Стороны в рамках Соглашения, и обеспечивают хранение конфиденциальной информации, исключающее доступ к такой информации третьих лиц, как в полном объеме, так и частично.</w:t>
      </w:r>
    </w:p>
    <w:p>
      <w:pPr>
        <w:spacing w:after="80"/>
        <w:jc w:val="both"/>
      </w:pPr>
      <w:r>
        <w:rPr>
          <w:rFonts w:ascii="Times New Roman" w:hAnsi="Times New Roman"/>
          <w:b w:val="0"/>
          <w:sz w:val="20"/>
        </w:rPr>
        <w:t>4.2. Конфиденциальной информацией является: информация, указанная в пункте 4.3. Соглашения, информация, составляющая коммерческую тайну Сторон или иная конфиденциальная информация.</w:t>
      </w:r>
    </w:p>
    <w:p>
      <w:pPr>
        <w:spacing w:after="80"/>
        <w:jc w:val="both"/>
      </w:pPr>
      <w:r>
        <w:rPr>
          <w:rFonts w:ascii="Times New Roman" w:hAnsi="Times New Roman"/>
          <w:b w:val="0"/>
          <w:sz w:val="20"/>
        </w:rPr>
        <w:t>4.3. К конфиденциальной информации относится информация Федерального Центра Компетенций (обладатель информации), доступ к которой предоставляется сотрудникам Предприятия в рамках Соглашения: финансовая, организационная, научная, обучающая, методическая, методологическая, в том числе: научные методики, разработки (новые решения, знания, технологии, подходы, системы, инструкции и др.) и обучающие программы (презентации, брошюры, рабочие тетради, и др.) в области программ и методик повышения производительности труда на предприятии, управленческого консалтинга, сведения о бизнес-планах, финансовых операциях, партнерах, рыночной стратегии и т.п., а также информация предприятия, которая предоставляется в рамках реализации Соглашения.</w:t>
      </w:r>
    </w:p>
    <w:p>
      <w:pPr>
        <w:spacing w:after="80"/>
        <w:jc w:val="both"/>
      </w:pPr>
      <w:r>
        <w:rPr>
          <w:rFonts w:ascii="Times New Roman" w:hAnsi="Times New Roman"/>
          <w:b w:val="0"/>
          <w:sz w:val="20"/>
        </w:rPr>
        <w:t>4.4. Информация, составляющая коммерческую тайну или иную конфиденциальную информацию, фиксируется Передающей стороной на материальном носителе, в виде документа, массива данных на носителе информации для компьютеров или ином носителе, по договоренности Сторон. На материальном носителе Передающей стороной проставляется гриф «Коммерческая тайна»/«Конфиденциально» с указанием полного наименования ее обладателя, места его нахождения и иных реквизитов, необходимых для идентификации носителя, что в совокупности является необходимым и достаточным условием для распространения информации, зафиксированной на таком носителе, условий Соглашения.</w:t>
      </w:r>
    </w:p>
    <w:p>
      <w:pPr>
        <w:spacing w:after="80"/>
        <w:jc w:val="both"/>
      </w:pPr>
      <w:r>
        <w:rPr>
          <w:rFonts w:ascii="Times New Roman" w:hAnsi="Times New Roman"/>
          <w:b w:val="0"/>
          <w:sz w:val="20"/>
        </w:rPr>
        <w:t>4.5. Содержание информации, составляющей коммерческую тайну и/или иную конфиденциальную информацию Передающей стороны и передаваемой Принимающей стороне, в устной форме в ходе совещаний, переговоров, консультаций, рабочих встреч и т.п. (далее – Совещание), фиксируется в протоколе, который подписывается всеми участниками Совещания. Об обсуждении вопросов, составляющих коммерческую тайну или иную конфиденциальную информацию, участники Совещания предупреждаются представителем Передающей стороны перед его началом, и ни один из участников не имеет права отказаться от подписания Протокола.</w:t>
      </w:r>
    </w:p>
    <w:p>
      <w:pPr>
        <w:spacing w:after="80"/>
        <w:jc w:val="both"/>
      </w:pPr>
      <w:r>
        <w:rPr>
          <w:rFonts w:ascii="Times New Roman" w:hAnsi="Times New Roman"/>
          <w:b w:val="0"/>
          <w:sz w:val="20"/>
        </w:rPr>
        <w:t>4.6. Для обеспечения соблюдения конфиденциальности информации, составляющей коммерческую тайну, Стороны подписывают соглашение о конфиденциальности и неразглашении информации (коммерческая тайна), являющееся приложением № 3 к Соглашению.</w:t>
      </w:r>
    </w:p>
    <w:p>
      <w:pPr>
        <w:spacing w:after="80"/>
        <w:jc w:val="both"/>
      </w:pPr>
      <w:r>
        <w:rPr>
          <w:rFonts w:ascii="Times New Roman" w:hAnsi="Times New Roman"/>
          <w:b w:val="0"/>
          <w:sz w:val="20"/>
        </w:rPr>
        <w:t xml:space="preserve">4.7. Стороны сохраняют за собой авторские права на произведения, базы данных, программы обучения и методики, являющиеся объектами авторского права, созданные и (или) передаваемые в рамках проведения Мероприятий. Проведение Предприятием обучающих программ по материалам Федерального Центра Компетенций, доступ к которым предоставлен РЦК, в рамках Соглашения допускается исключительно инструкторами, сертифицированными РЦК. </w:t>
      </w:r>
    </w:p>
    <w:p>
      <w:pPr>
        <w:spacing w:after="80"/>
        <w:jc w:val="both"/>
      </w:pPr>
      <w:r>
        <w:rPr>
          <w:rFonts w:ascii="Times New Roman" w:hAnsi="Times New Roman"/>
          <w:b w:val="0"/>
          <w:sz w:val="20"/>
        </w:rPr>
        <w:t xml:space="preserve">4.8. РЦК вправе привлекать к проведению Мероприятий третьих лиц при условии сохранения конфиденциальности получаемой от Предприятия информации. При этом РЦК обеспечивает соблюдение такими лицами режима конфиденциальности информации. </w:t>
      </w:r>
    </w:p>
    <w:p>
      <w:pPr>
        <w:spacing w:after="80"/>
        <w:jc w:val="both"/>
      </w:pPr>
      <w:r>
        <w:rPr>
          <w:rFonts w:ascii="Times New Roman" w:hAnsi="Times New Roman"/>
          <w:b w:val="0"/>
          <w:sz w:val="20"/>
        </w:rPr>
        <w:t>4.9. РЦК вправе передавать информацию о Соглашении контролирующим и проверяющим органам.</w:t>
      </w:r>
    </w:p>
    <w:p>
      <w:pPr>
        <w:spacing w:after="80"/>
        <w:jc w:val="both"/>
      </w:pPr>
      <w:r>
        <w:rPr>
          <w:rFonts w:ascii="Times New Roman" w:hAnsi="Times New Roman"/>
          <w:b w:val="0"/>
          <w:sz w:val="20"/>
        </w:rPr>
        <w:t>4.10. Предусмотренные настоящим разделом условия Соглашения о конфиденциальности информации не утрачивают своего действия после прекращения действия Соглашения в течение 5 (пяти) лет.</w:t>
      </w:r>
    </w:p>
    <w:p>
      <w:pPr>
        <w:spacing w:after="80"/>
        <w:jc w:val="both"/>
      </w:pPr>
      <w:r>
        <w:rPr>
          <w:rFonts w:ascii="Times New Roman" w:hAnsi="Times New Roman"/>
          <w:b/>
          <w:sz w:val="22"/>
        </w:rPr>
        <w:t>5.Уведомления и корреспонденция</w:t>
      </w:r>
    </w:p>
    <w:p>
      <w:pPr>
        <w:spacing w:after="80"/>
        <w:jc w:val="both"/>
      </w:pPr>
      <w:r>
        <w:rPr>
          <w:rFonts w:ascii="Times New Roman" w:hAnsi="Times New Roman"/>
          <w:b w:val="0"/>
          <w:sz w:val="20"/>
        </w:rPr>
        <w:t>Уведомления, корреспонденция и документы, касающиеся исполнения Соглашения, направляются по следующим реквизитам:</w:t>
      </w:r>
    </w:p>
    <w:p>
      <w:pPr>
        <w:spacing w:after="80"/>
        <w:jc w:val="both"/>
      </w:pPr>
      <w:r>
        <w:rPr>
          <w:rFonts w:ascii="Times New Roman" w:hAnsi="Times New Roman"/>
          <w:b w:val="0"/>
          <w:sz w:val="20"/>
        </w:rPr>
        <w:t>Для Предприятия:</w:t>
      </w:r>
    </w:p>
    <w:p>
      <w:pPr>
        <w:spacing w:after="80"/>
        <w:jc w:val="both"/>
      </w:pPr>
      <w:r>
        <w:rPr>
          <w:rFonts w:ascii="Times New Roman" w:hAnsi="Times New Roman"/>
          <w:b w:val="0"/>
          <w:sz w:val="20"/>
        </w:rPr>
        <w:t>По адресу: ____ (заполняется вручную)</w:t>
      </w:r>
    </w:p>
    <w:p>
      <w:pPr>
        <w:spacing w:after="80"/>
        <w:jc w:val="both"/>
      </w:pPr>
      <w:r>
        <w:rPr>
          <w:rFonts w:ascii="Times New Roman" w:hAnsi="Times New Roman"/>
          <w:b w:val="0"/>
          <w:sz w:val="20"/>
        </w:rPr>
        <w:t>По телефону: ____ (заполняется вручную)</w:t>
      </w:r>
    </w:p>
    <w:p>
      <w:pPr>
        <w:spacing w:after="80"/>
        <w:jc w:val="both"/>
      </w:pPr>
      <w:r>
        <w:rPr>
          <w:rFonts w:ascii="Times New Roman" w:hAnsi="Times New Roman"/>
          <w:b w:val="0"/>
          <w:sz w:val="20"/>
        </w:rPr>
        <w:t>По электронной почте: ____ (заполняется вручную)</w:t>
      </w:r>
    </w:p>
    <w:p>
      <w:pPr>
        <w:spacing w:after="80"/>
        <w:jc w:val="both"/>
      </w:pPr>
      <w:r>
        <w:rPr>
          <w:rFonts w:ascii="Times New Roman" w:hAnsi="Times New Roman"/>
          <w:b w:val="0"/>
          <w:sz w:val="20"/>
        </w:rPr>
        <w:t>Уполномоченное лицо: ____ (заполняется вручную)</w:t>
      </w:r>
    </w:p>
    <w:p>
      <w:pPr>
        <w:spacing w:after="80"/>
        <w:jc w:val="both"/>
      </w:pPr>
      <w:r>
        <w:rPr>
          <w:rFonts w:ascii="Times New Roman" w:hAnsi="Times New Roman"/>
          <w:b w:val="0"/>
          <w:sz w:val="20"/>
        </w:rPr>
        <w:t xml:space="preserve">5.1.2. Для РЦК: </w:t>
      </w:r>
    </w:p>
    <w:p>
      <w:pPr>
        <w:spacing w:after="80"/>
        <w:jc w:val="both"/>
      </w:pPr>
      <w:r>
        <w:rPr>
          <w:rFonts w:ascii="Times New Roman" w:hAnsi="Times New Roman"/>
          <w:b w:val="0"/>
          <w:sz w:val="20"/>
        </w:rPr>
        <w:t>По адресу: ____ (заполняется вручную)</w:t>
      </w:r>
    </w:p>
    <w:p>
      <w:pPr>
        <w:spacing w:after="80"/>
        <w:jc w:val="both"/>
      </w:pPr>
      <w:r>
        <w:rPr>
          <w:rFonts w:ascii="Times New Roman" w:hAnsi="Times New Roman"/>
          <w:b w:val="0"/>
          <w:sz w:val="20"/>
        </w:rPr>
        <w:t>По телефону: ____ (заполняется вручную)</w:t>
      </w:r>
    </w:p>
    <w:p>
      <w:pPr>
        <w:spacing w:after="80"/>
        <w:jc w:val="both"/>
      </w:pPr>
      <w:r>
        <w:rPr>
          <w:rFonts w:ascii="Times New Roman" w:hAnsi="Times New Roman"/>
          <w:b w:val="0"/>
          <w:sz w:val="20"/>
        </w:rPr>
        <w:t>Канал для корреспонденции: ____ (заполняется вручную)</w:t>
      </w:r>
    </w:p>
    <w:p>
      <w:pPr>
        <w:spacing w:after="80"/>
        <w:jc w:val="both"/>
      </w:pPr>
      <w:r>
        <w:rPr>
          <w:rFonts w:ascii="Times New Roman" w:hAnsi="Times New Roman"/>
          <w:b w:val="0"/>
          <w:sz w:val="20"/>
        </w:rPr>
        <w:t>Уполномоченное лицо: ____ (заполняется вручную)</w:t>
      </w:r>
    </w:p>
    <w:p>
      <w:pPr>
        <w:spacing w:after="80"/>
        <w:jc w:val="both"/>
      </w:pPr>
      <w:r>
        <w:rPr>
          <w:rFonts w:ascii="Times New Roman" w:hAnsi="Times New Roman"/>
          <w:b w:val="0"/>
          <w:sz w:val="20"/>
        </w:rPr>
        <w:t>5.2. Документы, переданные с использованием средств факсимильной, электронной или иной связи, позволяющей достоверно установить, что документ исходит от одной из Сторон, имеют силу для другой Стороны.</w:t>
      </w:r>
    </w:p>
    <w:p>
      <w:pPr>
        <w:spacing w:after="80"/>
        <w:jc w:val="both"/>
      </w:pPr>
      <w:r>
        <w:rPr>
          <w:rFonts w:ascii="Times New Roman" w:hAnsi="Times New Roman"/>
          <w:b w:val="0"/>
          <w:sz w:val="20"/>
        </w:rPr>
        <w:t>5.3. Вся переписка между Сторонами должна вестись на русском языке.</w:t>
      </w:r>
    </w:p>
    <w:p>
      <w:pPr>
        <w:spacing w:after="80"/>
        <w:jc w:val="both"/>
      </w:pPr>
      <w:r>
        <w:rPr>
          <w:rFonts w:ascii="Times New Roman" w:hAnsi="Times New Roman"/>
          <w:b w:val="0"/>
          <w:sz w:val="20"/>
        </w:rPr>
        <w:t>5.4. Каждая Сторона извещает другую Сторону в письменной форме об изменениях почтового адреса, места нахождения, номеров телефона и факса, адреса электронной почты, изменения наименования в течение 3 (трех) рабочих дней с даты таких изменений.</w:t>
      </w:r>
    </w:p>
    <w:p>
      <w:pPr>
        <w:spacing w:after="80"/>
        <w:jc w:val="both"/>
      </w:pPr>
      <w:r>
        <w:rPr>
          <w:rFonts w:ascii="Times New Roman" w:hAnsi="Times New Roman"/>
          <w:b w:val="0"/>
          <w:sz w:val="20"/>
        </w:rPr>
        <w:t>5.5. Предприятие обязано уведомить РЦК о своей предстоящей реорганизации не позднее 3 (трех) рабочих дней после даты принятия решения о его реорганизации с приложением копии решения органов управления.</w:t>
      </w:r>
    </w:p>
    <w:p>
      <w:pPr>
        <w:spacing w:after="80"/>
        <w:jc w:val="both"/>
      </w:pPr>
      <w:r>
        <w:rPr>
          <w:rFonts w:ascii="Times New Roman" w:hAnsi="Times New Roman"/>
          <w:b/>
          <w:sz w:val="22"/>
        </w:rPr>
        <w:t>6. Противодействие коррупции</w:t>
      </w:r>
    </w:p>
    <w:p>
      <w:pPr>
        <w:spacing w:after="80"/>
        <w:jc w:val="both"/>
      </w:pPr>
      <w:r>
        <w:rPr>
          <w:rFonts w:ascii="Times New Roman" w:hAnsi="Times New Roman"/>
          <w:b w:val="0"/>
          <w:sz w:val="20"/>
        </w:rPr>
        <w:t>6.1. При исполнении своих обязательств по Соглашению Стороны, их аффилированные лица, сотрудники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для достижения иных неправомерных целей.</w:t>
      </w:r>
    </w:p>
    <w:p>
      <w:pPr>
        <w:spacing w:after="80"/>
        <w:jc w:val="both"/>
      </w:pPr>
      <w:r>
        <w:rPr>
          <w:rFonts w:ascii="Times New Roman" w:hAnsi="Times New Roman"/>
          <w:b w:val="0"/>
          <w:sz w:val="20"/>
        </w:rPr>
        <w:t>6.2. При исполнении своих обязательств по Соглашению Стороны, их аффилированные лица, сотрудники или посредники не осуществляют действия, квалифицируемые применимым для целей настоящего Соглашения законодательством как дача/получение взятки, коммерческий подкуп, а также иные действия, нарушающие требования применимого законодательства и международных актов о противодействии коррупции и о противодействии легализации (отмыванию) доходов, полученных преступным путем.</w:t>
      </w:r>
    </w:p>
    <w:p>
      <w:pPr>
        <w:spacing w:after="80"/>
        <w:jc w:val="both"/>
      </w:pPr>
      <w:r>
        <w:rPr>
          <w:rFonts w:ascii="Times New Roman" w:hAnsi="Times New Roman"/>
          <w:b w:val="0"/>
          <w:sz w:val="20"/>
        </w:rPr>
        <w:t>6.3. Каждая из Сторон Соглашения отказывается от стимулирования каким-либо образом сотрудников другой Стороны, в том числе путем предоставления денежных сумм, подарков, безвозмездного выполнения в их адрес работ (услуг) и другими, не поименованными в настоящем пункте способами, ставящего сотрудника в определенную зависимость и направленного на обеспечение выполнения этим сотрудником каких-либо действий в пользу стимулирующей его Стороны.</w:t>
      </w:r>
    </w:p>
    <w:p>
      <w:pPr>
        <w:spacing w:after="80"/>
        <w:jc w:val="both"/>
      </w:pPr>
      <w:r>
        <w:rPr>
          <w:rFonts w:ascii="Times New Roman" w:hAnsi="Times New Roman"/>
          <w:b w:val="0"/>
          <w:sz w:val="20"/>
        </w:rPr>
        <w:t>6.4. Под действиями сотрудника, осуществляемыми в пользу стимулирующей его Стороны, понимаются:</w:t>
      </w:r>
    </w:p>
    <w:p>
      <w:pPr>
        <w:spacing w:after="80"/>
        <w:jc w:val="both"/>
      </w:pPr>
      <w:r>
        <w:rPr>
          <w:rFonts w:ascii="Times New Roman" w:hAnsi="Times New Roman"/>
          <w:b w:val="0"/>
          <w:sz w:val="20"/>
        </w:rPr>
        <w:t>- предоставление неоправданных преимуществ по сравнению с другими контрагентами;</w:t>
      </w:r>
    </w:p>
    <w:p>
      <w:pPr>
        <w:spacing w:after="80"/>
        <w:jc w:val="both"/>
      </w:pPr>
      <w:r>
        <w:rPr>
          <w:rFonts w:ascii="Times New Roman" w:hAnsi="Times New Roman"/>
          <w:b w:val="0"/>
          <w:sz w:val="20"/>
        </w:rPr>
        <w:t>- предоставление каких-либо гарантий;</w:t>
      </w:r>
    </w:p>
    <w:p>
      <w:pPr>
        <w:spacing w:after="80"/>
        <w:jc w:val="both"/>
      </w:pPr>
      <w:r>
        <w:rPr>
          <w:rFonts w:ascii="Times New Roman" w:hAnsi="Times New Roman"/>
          <w:b w:val="0"/>
          <w:sz w:val="20"/>
        </w:rPr>
        <w:t>- ускорение существующих процедур;</w:t>
      </w:r>
    </w:p>
    <w:p>
      <w:pPr>
        <w:spacing w:after="80"/>
        <w:jc w:val="both"/>
      </w:pPr>
      <w:r>
        <w:rPr>
          <w:rFonts w:ascii="Times New Roman" w:hAnsi="Times New Roman"/>
          <w:b w:val="0"/>
          <w:sz w:val="20"/>
        </w:rPr>
        <w:t>- иные действия, выполняемые сотрудником в рамках своих должностных обязанностей, но идущие вразрез с принципами прозрачности и открытости взаимоотношений между Сторонами.</w:t>
      </w:r>
    </w:p>
    <w:p>
      <w:pPr>
        <w:spacing w:after="80"/>
        <w:jc w:val="both"/>
      </w:pPr>
      <w:r>
        <w:rPr>
          <w:rFonts w:ascii="Times New Roman" w:hAnsi="Times New Roman"/>
          <w:b w:val="0"/>
          <w:sz w:val="20"/>
        </w:rPr>
        <w:t>6.5. В случае возникновения у Стороны подозрений, что произошло или может произойти нарушение каких-либо положений пунктов 6.1. – 6.4. Соглашения, соответствующая Сторона обязуется уведомить об этом другую Сторону в письменной форме.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пунктов 6.1. – 6.4. Соглашения другой Стороной, ее аффилированными лицами, сотрудниками или посредниками.</w:t>
      </w:r>
    </w:p>
    <w:p>
      <w:pPr>
        <w:spacing w:after="80"/>
        <w:jc w:val="both"/>
      </w:pPr>
      <w:r>
        <w:rPr>
          <w:rFonts w:ascii="Times New Roman" w:hAnsi="Times New Roman"/>
          <w:b w:val="0"/>
          <w:sz w:val="20"/>
        </w:rPr>
        <w:t>6.6. Сторона, получившая уведомление о нарушении каких-либо положений пунктов 6.1. – 6.4. Соглашения, обязана рассмотреть уведомление и сообщить другой Стороне об итогах его рассмотрения в течение 10 (десяти) рабочих дней с даты получения уведомления.</w:t>
      </w:r>
    </w:p>
    <w:p>
      <w:pPr>
        <w:spacing w:after="80"/>
        <w:jc w:val="both"/>
      </w:pPr>
      <w:r>
        <w:rPr>
          <w:rFonts w:ascii="Times New Roman" w:hAnsi="Times New Roman"/>
          <w:b w:val="0"/>
          <w:sz w:val="20"/>
        </w:rPr>
        <w:t>6.7. Стороны гарантируют осуществление надлежащего разбирательства по фактам нарушения положений пунктов 6.1. – 6.4. Соглашения с соблюдением принципов конфиденциальности и применение эффективных мер по предотвращению возможных конфликтных ситуаций. Стороны гарантируют отсутствие негативных последствий как для уведомившей Стороны в целом, так и для конкретных сотрудников уведомившей Стороны, сообщивших о факте нарушений.</w:t>
      </w:r>
    </w:p>
    <w:p>
      <w:pPr>
        <w:spacing w:after="80"/>
        <w:jc w:val="both"/>
      </w:pPr>
      <w:r>
        <w:rPr>
          <w:rFonts w:ascii="Times New Roman" w:hAnsi="Times New Roman"/>
          <w:b w:val="0"/>
          <w:sz w:val="20"/>
        </w:rPr>
        <w:t>6.8. В случае подтверждения факта нарушения одной Стороной положений пунктов 6.1. – 6.4. Соглашения и/или неполучения другой Стороной информации об итогах рассмотрения уведомления о нарушении в соответствии с пунктом 6.6. Соглашения, другая Сторона имеет право расторгнуть Соглашение в одностороннем внесудебном порядке полностью или в части путем направления письменного уведомления не позднее, чем за 10 (десять) рабочих дней до даты прекращения действия Соглашения.</w:t>
      </w:r>
    </w:p>
    <w:p>
      <w:pPr>
        <w:spacing w:after="80"/>
        <w:jc w:val="both"/>
      </w:pPr>
      <w:r>
        <w:rPr>
          <w:rFonts w:ascii="Times New Roman" w:hAnsi="Times New Roman"/>
          <w:b w:val="0"/>
          <w:sz w:val="20"/>
        </w:rPr>
        <w:t>6.9. Сторона, по чьей инициативе было расторгнуто Соглашение в соответствии с положениями пункта 6.8. Соглашения, вправе требовать возмещения реального ущерба, возникшего в результате такого расторжения.</w:t>
      </w:r>
    </w:p>
    <w:p>
      <w:pPr>
        <w:spacing w:after="80"/>
        <w:jc w:val="both"/>
      </w:pPr>
      <w:r>
        <w:rPr>
          <w:rFonts w:ascii="Times New Roman" w:hAnsi="Times New Roman"/>
          <w:b/>
          <w:sz w:val="22"/>
        </w:rPr>
        <w:t>7. Заверения об обстоятельствах</w:t>
      </w:r>
    </w:p>
    <w:p>
      <w:pPr>
        <w:spacing w:after="80"/>
        <w:jc w:val="both"/>
      </w:pPr>
      <w:r>
        <w:rPr>
          <w:rFonts w:ascii="Times New Roman" w:hAnsi="Times New Roman"/>
          <w:b w:val="0"/>
          <w:sz w:val="20"/>
        </w:rPr>
        <w:t>7.1. Настоящим Стороны в соответствии со статьей 431.2 Гражданского кодекса Российской Федерации заверяют друг друга о нижеследующем.</w:t>
      </w:r>
    </w:p>
    <w:p>
      <w:pPr>
        <w:spacing w:after="80"/>
        <w:jc w:val="both"/>
      </w:pPr>
      <w:r>
        <w:rPr>
          <w:rFonts w:ascii="Times New Roman" w:hAnsi="Times New Roman"/>
          <w:b w:val="0"/>
          <w:sz w:val="20"/>
        </w:rPr>
        <w:t>7.1.1. Лица, заключающие Соглашение от имени Сторон, обладают достаточными полномочиями на заключение Соглашения, которые не ограничены какими-либо внутренними нормативными документами (локальными нормативными актами) или организационно-распорядительными документами Сторон.</w:t>
      </w:r>
    </w:p>
    <w:p>
      <w:pPr>
        <w:spacing w:after="80"/>
        <w:jc w:val="both"/>
      </w:pPr>
      <w:r>
        <w:rPr>
          <w:rFonts w:ascii="Times New Roman" w:hAnsi="Times New Roman"/>
          <w:b w:val="0"/>
          <w:sz w:val="20"/>
        </w:rPr>
        <w:t>7.1.2. Сторонами представлена полная и достоверная информация друг о друге, если предоставление какой-либо информации предусмотрено условиями Соглашения.</w:t>
      </w:r>
    </w:p>
    <w:p>
      <w:pPr>
        <w:spacing w:after="80"/>
        <w:jc w:val="both"/>
      </w:pPr>
      <w:r>
        <w:rPr>
          <w:rFonts w:ascii="Times New Roman" w:hAnsi="Times New Roman"/>
          <w:b w:val="0"/>
          <w:sz w:val="20"/>
        </w:rPr>
        <w:t>7.1.3. Заключение Соглашения не нарушает каких-либо обязательств Сторон перед третьими лицами, не нарушает права и законные интересы третьих лиц, в том числе интеллектуальные права.</w:t>
      </w:r>
    </w:p>
    <w:p>
      <w:pPr>
        <w:spacing w:after="80"/>
        <w:jc w:val="both"/>
      </w:pPr>
      <w:r>
        <w:rPr>
          <w:rFonts w:ascii="Times New Roman" w:hAnsi="Times New Roman"/>
          <w:b w:val="0"/>
          <w:sz w:val="20"/>
        </w:rPr>
        <w:t>7.1.4. Стороны имеют достаточные кадровые, имущественные и финансовые ресурсы, необходимые для исполнения обязательств по Соглашению.</w:t>
      </w:r>
    </w:p>
    <w:p>
      <w:pPr>
        <w:spacing w:after="80"/>
        <w:jc w:val="both"/>
      </w:pPr>
      <w:r>
        <w:rPr>
          <w:rFonts w:ascii="Times New Roman" w:hAnsi="Times New Roman"/>
          <w:b w:val="0"/>
          <w:sz w:val="20"/>
        </w:rPr>
        <w:t>7.1.5. Соглашение заключается Сторонами добровольно, Стороны не введены в заблуждение относительно правовой природы Соглашения и/или правовых последствий, которые возникают у Сторон или могут возникнуть в связи с заключением и исполнением Соглашения.</w:t>
      </w:r>
    </w:p>
    <w:p>
      <w:pPr>
        <w:spacing w:after="80"/>
        <w:jc w:val="both"/>
      </w:pPr>
      <w:r>
        <w:rPr>
          <w:rFonts w:ascii="Times New Roman" w:hAnsi="Times New Roman"/>
          <w:b w:val="0"/>
          <w:sz w:val="20"/>
        </w:rPr>
        <w:t>7.2. Каждая Сторона при заключении Соглашения полагается на вышеуказанные заверения об обстоятельствах другой Стороны, которые рассматриваются как имеющие существенное значение для заключения, исполнения или прекращения Соглашения.</w:t>
      </w:r>
    </w:p>
    <w:p>
      <w:pPr>
        <w:spacing w:after="80"/>
        <w:jc w:val="both"/>
      </w:pPr>
      <w:r>
        <w:rPr>
          <w:rFonts w:ascii="Times New Roman" w:hAnsi="Times New Roman"/>
          <w:b w:val="0"/>
          <w:sz w:val="20"/>
        </w:rPr>
        <w:t>7.3. Стороны обязуются незамедлительно в письменной форме раскрывать друг другу информацию как только Стороне станет известно об этом, о любом вопросе, событии, основании и/или обстоятельств, в том числе о бездействии, которые могут возникать или о которых ему может стать известно после даты заключения Соглашения и до истечения срока действия Соглашения, и которые представляют собой нарушение какого-либо из заверений.</w:t>
      </w:r>
    </w:p>
    <w:p>
      <w:pPr>
        <w:spacing w:after="80"/>
        <w:jc w:val="both"/>
      </w:pPr>
      <w:r>
        <w:rPr>
          <w:rFonts w:ascii="Times New Roman" w:hAnsi="Times New Roman"/>
          <w:b w:val="0"/>
          <w:sz w:val="20"/>
        </w:rPr>
        <w:t>7.4. Сторона, которая при заключении Соглашения либо до или после его заключения дала другой Стороне недостоверные заверения об обстоятельствах, имеющих значение для заключения Соглашения, его исполнения или прекращения, в том числе относящихся к предмету Соглашения, полномочиям на его заключение и т.п., обязана возместить другой Стороне по ее требованию убытки, причиненные недостоверностью таких заверений.</w:t>
      </w:r>
    </w:p>
    <w:p>
      <w:pPr>
        <w:spacing w:after="80"/>
        <w:jc w:val="both"/>
      </w:pPr>
      <w:r>
        <w:rPr>
          <w:rFonts w:ascii="Times New Roman" w:hAnsi="Times New Roman"/>
          <w:b w:val="0"/>
          <w:sz w:val="20"/>
        </w:rPr>
        <w:t>7.5. Сторона, полагавшаяся на недостоверные заверения другой Стороны, имеющие для нее существенное значение, наряду с требованием о возмещении убытков или взыскании неустойки также вправе отказаться от Соглашения в одностороннем внесудебном порядке.</w:t>
      </w:r>
    </w:p>
    <w:p>
      <w:pPr>
        <w:spacing w:after="80"/>
        <w:jc w:val="both"/>
      </w:pPr>
      <w:r>
        <w:rPr>
          <w:rFonts w:ascii="Times New Roman" w:hAnsi="Times New Roman"/>
          <w:b/>
          <w:sz w:val="22"/>
        </w:rPr>
        <w:t xml:space="preserve">8. Обстоятельства непреодолимой силы </w:t>
      </w:r>
    </w:p>
    <w:p>
      <w:pPr>
        <w:spacing w:after="80"/>
        <w:jc w:val="both"/>
      </w:pPr>
      <w:r>
        <w:rPr>
          <w:rFonts w:ascii="Times New Roman" w:hAnsi="Times New Roman"/>
          <w:b w:val="0"/>
          <w:sz w:val="20"/>
        </w:rPr>
        <w:t>8.1. Ни одна из Сторон не несет ответственности перед другой Стороной за невыполнение обязательств по Соглашению, если оно было обусловлено обстоятельствами непреодолимой силы. К ним относятся обстоятельства, возникшие помимо воли и желания Сторон, которые невозможно предотвратить или избежать, включая объявленную или фактическую войну, гражданские волнения, эпидемии, землетрясения, наводнения, пожары, другие, стихийные и социальные бедствия, а также принятие государственными органами законов и подзаконных актов, препятствующих исполнению обязательству по настоящему Соглашению.</w:t>
      </w:r>
    </w:p>
    <w:p>
      <w:pPr>
        <w:spacing w:after="80"/>
        <w:jc w:val="both"/>
      </w:pPr>
      <w:r>
        <w:rPr>
          <w:rFonts w:ascii="Times New Roman" w:hAnsi="Times New Roman"/>
          <w:b w:val="0"/>
          <w:sz w:val="20"/>
        </w:rPr>
        <w:t>8.2. Документ, выданный соответствующим компетентным органом, является достаточным подтверждением наличия и продолжительности действия обстоятельств непреодолимой силы.</w:t>
      </w:r>
    </w:p>
    <w:p>
      <w:pPr>
        <w:spacing w:after="80"/>
        <w:jc w:val="both"/>
      </w:pPr>
      <w:r>
        <w:rPr>
          <w:rFonts w:ascii="Times New Roman" w:hAnsi="Times New Roman"/>
          <w:b w:val="0"/>
          <w:sz w:val="20"/>
        </w:rPr>
        <w:t>8.3 Сторона, не исполняющая своих обязательств вследствие действия обстоятельств непреодолимой силы, обязана письменно известить об этом другую Сторону в течение 2 (двух) рабочих дней после того, как ей стало известно о наличии таких обстоятельств. Отсутствие уведомления лишает Сторону, не исполнившую обязательства, возможности ссылаться на них как на обстоятельства непреодолимой силы.</w:t>
      </w:r>
    </w:p>
    <w:p>
      <w:pPr>
        <w:spacing w:after="80"/>
        <w:jc w:val="both"/>
      </w:pPr>
      <w:r>
        <w:rPr>
          <w:rFonts w:ascii="Times New Roman" w:hAnsi="Times New Roman"/>
          <w:b w:val="0"/>
          <w:sz w:val="20"/>
        </w:rPr>
        <w:t>8.4. Если по прекращении действия обстоятельства непреодолимой силы, по мнению Сторон, исполнение Соглашения может быть продолжено в порядке, действовавшем до возникновения обстоятельств непреодолимой силы, то срок исполнения обязательств по Соглашению продлевается соразмерно времени, которое необходимо для учета действия этих обстоятельств и их последствий.</w:t>
      </w:r>
    </w:p>
    <w:p>
      <w:pPr>
        <w:spacing w:after="80"/>
        <w:jc w:val="both"/>
      </w:pPr>
      <w:r>
        <w:rPr>
          <w:rFonts w:ascii="Times New Roman" w:hAnsi="Times New Roman"/>
          <w:b w:val="0"/>
          <w:sz w:val="20"/>
        </w:rPr>
        <w:t>8.5. В случае, если обстоятельства непреодолимой силы действуют непрерывно в течение 6 (шести) месяцев, любая из Сторон вправе потребовать расторжения Соглашения.</w:t>
      </w:r>
    </w:p>
    <w:p>
      <w:pPr>
        <w:spacing w:after="80"/>
        <w:jc w:val="both"/>
      </w:pPr>
      <w:r>
        <w:rPr>
          <w:rFonts w:ascii="Times New Roman" w:hAnsi="Times New Roman"/>
          <w:b/>
          <w:sz w:val="22"/>
        </w:rPr>
        <w:t>9. Заключительные положения</w:t>
      </w:r>
    </w:p>
    <w:p>
      <w:pPr>
        <w:spacing w:after="80"/>
        <w:jc w:val="both"/>
      </w:pPr>
      <w:r>
        <w:rPr>
          <w:rFonts w:ascii="Times New Roman" w:hAnsi="Times New Roman"/>
          <w:b w:val="0"/>
          <w:sz w:val="20"/>
        </w:rPr>
        <w:t xml:space="preserve">9.1. Соглашение вступает в силу с даты его подписания обеими Сторонами. </w:t>
      </w:r>
    </w:p>
    <w:p>
      <w:pPr>
        <w:spacing w:after="80"/>
        <w:jc w:val="both"/>
      </w:pPr>
      <w:r>
        <w:rPr>
          <w:rFonts w:ascii="Times New Roman" w:hAnsi="Times New Roman"/>
          <w:b w:val="0"/>
          <w:sz w:val="20"/>
        </w:rPr>
        <w:t xml:space="preserve">9.2. Срок действия Соглашения – до полного исполнения Мероприятий по Соглашению, с учетом пункта 1.3. Соглашения, или до достижения Предприятием заданного уровня производительности труда в зависимости от того, какое событие наступит раньше, но в любом случае не позднее 31.12.2024. </w:t>
      </w:r>
    </w:p>
    <w:p>
      <w:pPr>
        <w:spacing w:after="80"/>
        <w:jc w:val="both"/>
      </w:pPr>
      <w:r>
        <w:rPr>
          <w:rFonts w:ascii="Times New Roman" w:hAnsi="Times New Roman"/>
          <w:b w:val="0"/>
          <w:sz w:val="20"/>
        </w:rPr>
        <w:t>9.3. Стороны соглашаются на использование электронных средств документооборота и обмен документами, уведомлениями и сообщениями в рамках выполнения мероприятий по Соглашению в электронно-цифровой форме с помощью систем юридически значимого обмена электронными документами через доверенных операторов электронного документооборота с усиленными квалифицированными электронными подписями (далее – УКЭП) лиц, имеющих право действовать от имени каждой из Сторон.</w:t>
      </w:r>
    </w:p>
    <w:p>
      <w:pPr>
        <w:spacing w:after="80"/>
        <w:jc w:val="both"/>
      </w:pPr>
      <w:r>
        <w:rPr>
          <w:rFonts w:ascii="Times New Roman" w:hAnsi="Times New Roman"/>
          <w:b w:val="0"/>
          <w:sz w:val="20"/>
        </w:rPr>
        <w:t>Соглашение, включая приложения, дополнительные соглашения и иные документы, подписываемые во исполнение Соглашения, может быть подписано уполномоченными представителями Сторон собственноручно либо усиленной квалифицированная электронной подписью. Соглашение, подписанное УКЭП, признается электронным документом равнозначным документу на бумажном носителе, подписанным собственноручной подписью уполномоченного представителя Стороны по Соглашению.</w:t>
      </w:r>
    </w:p>
    <w:p>
      <w:pPr>
        <w:spacing w:after="80"/>
        <w:jc w:val="both"/>
      </w:pPr>
      <w:r>
        <w:rPr>
          <w:rFonts w:ascii="Times New Roman" w:hAnsi="Times New Roman"/>
          <w:b w:val="0"/>
          <w:sz w:val="20"/>
        </w:rPr>
        <w:t>Стороны прямо договорились, что заключение Соглашения в виде электронного документа с использованием УКЭП, не является препятствием для подписания дополнительных соглашений, приложений и иных документов к Соглашению собственноручными подписями уполномоченных представителей Сторон.</w:t>
      </w:r>
    </w:p>
    <w:p>
      <w:pPr>
        <w:spacing w:after="80"/>
        <w:jc w:val="both"/>
      </w:pPr>
      <w:r>
        <w:rPr>
          <w:rFonts w:ascii="Times New Roman" w:hAnsi="Times New Roman"/>
          <w:b w:val="0"/>
          <w:sz w:val="20"/>
        </w:rPr>
        <w:t>В случае подписания Соглашения УКЭП экземпляр настоящего Соглашения в виде одного электронного документа или в виде нескольких электронных документов хранится в системе электронного документооборота доверенного оператора электронного документооборота с возможностью доступа к электронному документу обеих Сторон.</w:t>
      </w:r>
    </w:p>
    <w:p>
      <w:pPr>
        <w:spacing w:after="80"/>
        <w:jc w:val="both"/>
      </w:pPr>
      <w:r>
        <w:rPr>
          <w:rFonts w:ascii="Times New Roman" w:hAnsi="Times New Roman"/>
          <w:b w:val="0"/>
          <w:sz w:val="20"/>
        </w:rPr>
        <w:t>Обмен документами в рамках настоящего Соглашения, подписанными УКЭП, возможен между Сторонами также посредством средств связи, технические и программные средства, используемые для формирования, приема, обработки, хранения, передачи, доставки сообщений электросвязи или почтовых отправлений, а также иные технические и программные средства, используемые при оказании услуг связи или обеспечении функционирования сетей связи, включая технические системы и устройства с измерительными функциями, в том числе факсом или по электронной почте</w:t>
      </w:r>
    </w:p>
    <w:p>
      <w:pPr>
        <w:spacing w:after="80"/>
        <w:jc w:val="both"/>
      </w:pPr>
      <w:r>
        <w:rPr>
          <w:rFonts w:ascii="Times New Roman" w:hAnsi="Times New Roman"/>
          <w:b w:val="0"/>
          <w:sz w:val="20"/>
        </w:rPr>
        <w:t>9.4. Соглашение может быть расторгнуто по инициативе любой Стороны при условии обязательного письменного уведомления об этом другой Стороны не позднее, чем за 10 (десять) календарных дней до даты предполагаемого расторжения Соглашения. Расторжение соглашения оформляется подписанием двустороннего соглашения.</w:t>
      </w:r>
    </w:p>
    <w:p>
      <w:pPr>
        <w:spacing w:after="80"/>
        <w:jc w:val="both"/>
      </w:pPr>
      <w:r>
        <w:rPr>
          <w:rFonts w:ascii="Times New Roman" w:hAnsi="Times New Roman"/>
          <w:b w:val="0"/>
          <w:sz w:val="20"/>
        </w:rPr>
        <w:t>9.5. РЦК имеет право на односторонний отказ от Соглашения (исполнения Соглашения) в соответствии со статьями 310 и 450.1 Гражданского кодекса РФ в случае нарушения Предприятием условий Соглашения, предусмотренных пунктами 2.2.1. – 2.2.12. Соглашения. В случае расторжения Соглашения по указанным основаниям, Предприятие обязано возместить РЦК фактически понесенные им расходы, связанные с исполнением Соглашения.</w:t>
      </w:r>
    </w:p>
    <w:p>
      <w:pPr>
        <w:spacing w:after="80"/>
        <w:jc w:val="both"/>
      </w:pPr>
      <w:r>
        <w:rPr>
          <w:rFonts w:ascii="Times New Roman" w:hAnsi="Times New Roman"/>
          <w:b w:val="0"/>
          <w:sz w:val="20"/>
        </w:rPr>
        <w:t>9.6. Соглашение не преследует цели ограничения конкуренции при реализации Мероприятий по Соглашению. Стороны соблюдают антимонопольное законодательство Российской Федерации.</w:t>
      </w:r>
    </w:p>
    <w:p>
      <w:pPr>
        <w:spacing w:after="80"/>
        <w:jc w:val="both"/>
      </w:pPr>
      <w:r>
        <w:rPr>
          <w:rFonts w:ascii="Times New Roman" w:hAnsi="Times New Roman"/>
          <w:b w:val="0"/>
          <w:sz w:val="20"/>
        </w:rPr>
        <w:t xml:space="preserve">9.7. Ни при каких условиях Соглашение не может трактоваться и определяться как партнерское соглашение, договор простого товарищества (договор о совместной деятельности). </w:t>
      </w:r>
    </w:p>
    <w:p>
      <w:pPr>
        <w:spacing w:after="80"/>
        <w:jc w:val="both"/>
      </w:pPr>
      <w:r>
        <w:rPr>
          <w:rFonts w:ascii="Times New Roman" w:hAnsi="Times New Roman"/>
          <w:b w:val="0"/>
          <w:sz w:val="20"/>
        </w:rPr>
        <w:t>9.8. Предприятие, будучи заинтересованным в долгосрочных отношениях с РЦК, гарантирует, что в случае досрочного расторжения Соглашения по инициативе Предприятия, при условии, что с даты начала выполнения Мероприятий (п. 1.4. Соглашения) до даты расторжения прошло 3 (три) и более месяцев, обязуется уплатить РЦК штраф в размере  100 000 (сто тысяч) рублей 00 копеек, в случае предъявления РЦК соответствующего требования.</w:t>
      </w:r>
    </w:p>
    <w:p>
      <w:pPr>
        <w:spacing w:after="80"/>
        <w:jc w:val="both"/>
      </w:pPr>
      <w:r>
        <w:rPr>
          <w:rFonts w:ascii="Times New Roman" w:hAnsi="Times New Roman"/>
          <w:b w:val="0"/>
          <w:sz w:val="20"/>
        </w:rPr>
        <w:t>9.9. Подписывая Соглашение, Предприятие заверяет РЦК о соответствии основным критериям для участия в Национальном проекте и несет ответственность за соответствие данным критериям.</w:t>
      </w:r>
    </w:p>
    <w:p>
      <w:pPr>
        <w:spacing w:after="80"/>
        <w:jc w:val="both"/>
      </w:pPr>
      <w:r>
        <w:rPr>
          <w:rFonts w:ascii="Times New Roman" w:hAnsi="Times New Roman"/>
          <w:b w:val="0"/>
          <w:sz w:val="20"/>
        </w:rPr>
        <w:t>9.10. Стороны гарантируют соблюдение требований Федерального закона от 27.07.2006 № 152-ФЗ «О персональных данных» при выполнении мероприятий в рамках Соглашения, в том числе в части получения согласий субъектов персональных данных.</w:t>
      </w:r>
    </w:p>
    <w:p>
      <w:pPr>
        <w:spacing w:after="80"/>
        <w:jc w:val="both"/>
      </w:pPr>
      <w:r>
        <w:rPr>
          <w:rFonts w:ascii="Times New Roman" w:hAnsi="Times New Roman"/>
          <w:b w:val="0"/>
          <w:sz w:val="20"/>
        </w:rPr>
        <w:t xml:space="preserve">Если в процессе взаимодействия в рамках настоящего Соглашения Стороны получат друг от друга персональные данные физических лиц, то они обязуются использовать полученные персональные данные строго в соответствии с Федеральным законом от 27.07.2006 № 152-ФЗ «О персональных данных», в том числе: </w:t>
      </w:r>
    </w:p>
    <w:p>
      <w:pPr>
        <w:spacing w:after="80"/>
        <w:jc w:val="both"/>
      </w:pPr>
      <w:r>
        <w:rPr>
          <w:rFonts w:ascii="Times New Roman" w:hAnsi="Times New Roman"/>
          <w:b w:val="0"/>
          <w:sz w:val="20"/>
        </w:rPr>
        <w:t xml:space="preserve">- использовать полученные персональные данные физических лиц только с целью исполнения Соглашения; </w:t>
      </w:r>
    </w:p>
    <w:p>
      <w:pPr>
        <w:spacing w:after="80"/>
        <w:jc w:val="both"/>
      </w:pPr>
      <w:r>
        <w:rPr>
          <w:rFonts w:ascii="Times New Roman" w:hAnsi="Times New Roman"/>
          <w:b w:val="0"/>
          <w:sz w:val="20"/>
        </w:rPr>
        <w:t>- не передавать персональные данные физических лиц третьим лицам, за исключением Минэкономразвития России, Федерального Центра Компетенций, органов, контролирующих и проверяющих деятельность Сторон, а также органов, взаимодействующих со Сторонами в целях реализации Национального проекта, Федерального и регионального проектов;</w:t>
      </w:r>
    </w:p>
    <w:p>
      <w:pPr>
        <w:spacing w:after="80"/>
        <w:jc w:val="both"/>
      </w:pPr>
      <w:r>
        <w:rPr>
          <w:rFonts w:ascii="Times New Roman" w:hAnsi="Times New Roman"/>
          <w:b w:val="0"/>
          <w:sz w:val="20"/>
        </w:rPr>
        <w:t>- при сохранении копий полученных персональных данных на бумажных или электронных носителях для обработки принимать на себя все обязательства оператора согласно понятиям, используемым в ст. 3 Федерального закона от 27.07.2006 № 152-ФЗ «О персональных данных».</w:t>
      </w:r>
    </w:p>
    <w:p>
      <w:pPr>
        <w:spacing w:after="80"/>
        <w:jc w:val="both"/>
      </w:pPr>
      <w:r>
        <w:rPr>
          <w:rFonts w:ascii="Times New Roman" w:hAnsi="Times New Roman"/>
          <w:b w:val="0"/>
          <w:sz w:val="20"/>
        </w:rPr>
        <w:t>9.11. Изменения и дополнения к настоящему Соглашению имеют силу в том случае, если они оформлены в письменной форме и подписаны уполномоченными представителями сторон.</w:t>
      </w:r>
    </w:p>
    <w:p>
      <w:pPr>
        <w:spacing w:after="80"/>
        <w:jc w:val="both"/>
      </w:pPr>
      <w:r>
        <w:rPr>
          <w:rFonts w:ascii="Times New Roman" w:hAnsi="Times New Roman"/>
          <w:b w:val="0"/>
          <w:sz w:val="20"/>
        </w:rPr>
        <w:t xml:space="preserve">9.12. Если какое-либо положение Соглашения становится в каком-либо отношении недействительным в соответствии с действующим законодательством, это ни в коей мере не окажет влияния на действительность остальных положений Соглашения. </w:t>
      </w:r>
    </w:p>
    <w:p>
      <w:pPr>
        <w:spacing w:after="80"/>
        <w:jc w:val="both"/>
      </w:pPr>
      <w:r>
        <w:rPr>
          <w:rFonts w:ascii="Times New Roman" w:hAnsi="Times New Roman"/>
          <w:b w:val="0"/>
          <w:sz w:val="20"/>
        </w:rPr>
        <w:t>9.13. В случае признания какого-либо положения Соглашения недействительным, Стороны обязуются провести добросовестные переговоры относительно изменения Соглашения таким образом, чтобы обеспечить, по возможности, наиболее полную реализацию намерений Сторон взаимно приемлемым образом в целях выполнения условий Соглашения.</w:t>
      </w:r>
    </w:p>
    <w:p>
      <w:pPr>
        <w:spacing w:after="80"/>
        <w:jc w:val="both"/>
      </w:pPr>
      <w:r>
        <w:rPr>
          <w:rFonts w:ascii="Times New Roman" w:hAnsi="Times New Roman"/>
          <w:b w:val="0"/>
          <w:sz w:val="20"/>
        </w:rPr>
        <w:t>9.14. После подписания Соглашения все предыдущие письменные и устные договоренности, переписка и переговоры между Сторонами, относящиеся к Соглашению, теряют силу.</w:t>
      </w:r>
    </w:p>
    <w:p>
      <w:pPr>
        <w:spacing w:after="80"/>
        <w:jc w:val="both"/>
      </w:pPr>
      <w:r>
        <w:rPr>
          <w:rFonts w:ascii="Times New Roman" w:hAnsi="Times New Roman"/>
          <w:b w:val="0"/>
          <w:sz w:val="20"/>
        </w:rPr>
        <w:t>9.15. Записи, внесенные от руки в специально предусмотренные для заполнения строки в тексте Соглашения, актов, протоколов и иных документов, составляемых в рамках исполнения Соглашения, оговорены и подтверждены Сторонами. Указанные записи не рассматриваются в качестве приписки.</w:t>
      </w:r>
    </w:p>
    <w:p>
      <w:pPr>
        <w:spacing w:after="80"/>
        <w:jc w:val="both"/>
      </w:pPr>
      <w:r>
        <w:rPr>
          <w:rFonts w:ascii="Times New Roman" w:hAnsi="Times New Roman"/>
          <w:b w:val="0"/>
          <w:sz w:val="20"/>
        </w:rPr>
        <w:t>9.16. Во всем, что предусмотрено Соглашением, применяются нормы законодательства Российской Федерации.</w:t>
      </w:r>
    </w:p>
    <w:p>
      <w:pPr>
        <w:spacing w:after="80"/>
        <w:jc w:val="both"/>
      </w:pPr>
      <w:r>
        <w:rPr>
          <w:rFonts w:ascii="Times New Roman" w:hAnsi="Times New Roman"/>
          <w:b w:val="0"/>
          <w:sz w:val="20"/>
        </w:rPr>
        <w:t>9.17. Соглашение составлено на русском языке, в двух экземплярах, по одному для каждой из Сторон, имеющих одинаковую юридическую силу.</w:t>
      </w:r>
    </w:p>
    <w:p>
      <w:pPr>
        <w:spacing w:after="80"/>
        <w:jc w:val="both"/>
      </w:pPr>
      <w:r>
        <w:rPr>
          <w:rFonts w:ascii="Times New Roman" w:hAnsi="Times New Roman"/>
          <w:b/>
          <w:sz w:val="22"/>
        </w:rPr>
        <w:t>10. Адреса и реквизиты Сторон</w:t>
      </w:r>
    </w:p>
    <w:p>
      <w:pPr>
        <w:spacing w:after="80"/>
        <w:jc w:val="both"/>
      </w:pPr>
      <w:r>
        <w:rPr>
          <w:rFonts w:ascii="Times New Roman" w:hAnsi="Times New Roman"/>
          <w:b w:val="0"/>
          <w:sz w:val="20"/>
        </w:rPr>
        <w:t>10.1. Предприятие:</w:t>
      </w:r>
    </w:p>
    <w:p>
      <w:pPr>
        <w:spacing w:after="80"/>
        <w:jc w:val="both"/>
      </w:pPr>
      <w:r>
        <w:rPr>
          <w:rFonts w:ascii="Times New Roman" w:hAnsi="Times New Roman"/>
          <w:b w:val="0"/>
          <w:sz w:val="20"/>
        </w:rPr>
        <w:t>Полное фирменное наименование: ООО «Регрессия»</w:t>
      </w:r>
    </w:p>
    <w:p>
      <w:pPr>
        <w:spacing w:after="80"/>
        <w:jc w:val="both"/>
      </w:pPr>
      <w:r>
        <w:rPr>
          <w:rFonts w:ascii="Times New Roman" w:hAnsi="Times New Roman"/>
          <w:b w:val="0"/>
          <w:sz w:val="20"/>
        </w:rPr>
        <w:t>Место нахождения: ____ (заполняется вручную)</w:t>
      </w:r>
    </w:p>
    <w:p>
      <w:pPr>
        <w:spacing w:after="80"/>
        <w:jc w:val="both"/>
      </w:pPr>
      <w:r>
        <w:rPr>
          <w:rFonts w:ascii="Times New Roman" w:hAnsi="Times New Roman"/>
          <w:b w:val="0"/>
          <w:sz w:val="20"/>
        </w:rPr>
        <w:t>Телефон приемной: ____ (заполняется вручную)</w:t>
      </w:r>
    </w:p>
    <w:p>
      <w:pPr>
        <w:spacing w:after="80"/>
        <w:jc w:val="both"/>
      </w:pPr>
      <w:r>
        <w:rPr>
          <w:rFonts w:ascii="Times New Roman" w:hAnsi="Times New Roman"/>
          <w:b w:val="0"/>
          <w:sz w:val="20"/>
        </w:rPr>
        <w:t>E-mail приемной: ____ (заполняется вручную)</w:t>
      </w:r>
    </w:p>
    <w:p>
      <w:pPr>
        <w:spacing w:after="80"/>
        <w:jc w:val="both"/>
      </w:pPr>
      <w:r>
        <w:rPr>
          <w:rFonts w:ascii="Times New Roman" w:hAnsi="Times New Roman"/>
          <w:b w:val="0"/>
          <w:sz w:val="20"/>
        </w:rPr>
        <w:t>Официальный сайт в сети Интернет: ____ (заполняется вручную)</w:t>
      </w:r>
    </w:p>
    <w:p>
      <w:pPr>
        <w:spacing w:after="80"/>
        <w:jc w:val="both"/>
      </w:pPr>
      <w:r>
        <w:rPr>
          <w:rFonts w:ascii="Times New Roman" w:hAnsi="Times New Roman"/>
          <w:b w:val="0"/>
          <w:sz w:val="20"/>
        </w:rPr>
        <w:t>ИНН / КПП: 7700000000 / 770001001</w:t>
      </w:r>
    </w:p>
    <w:p>
      <w:pPr>
        <w:spacing w:after="80"/>
        <w:jc w:val="both"/>
      </w:pPr>
      <w:r>
        <w:rPr>
          <w:rFonts w:ascii="Times New Roman" w:hAnsi="Times New Roman"/>
          <w:b w:val="0"/>
          <w:sz w:val="20"/>
        </w:rPr>
        <w:t>ОКПО: ____ (заполняется вручную)</w:t>
      </w:r>
    </w:p>
    <w:p>
      <w:pPr>
        <w:spacing w:after="80"/>
        <w:jc w:val="both"/>
      </w:pPr>
      <w:r>
        <w:rPr>
          <w:rFonts w:ascii="Times New Roman" w:hAnsi="Times New Roman"/>
          <w:b w:val="0"/>
          <w:sz w:val="20"/>
        </w:rPr>
        <w:t>10.2. РЦК:</w:t>
      </w:r>
    </w:p>
    <w:p>
      <w:pPr>
        <w:spacing w:after="80"/>
        <w:jc w:val="both"/>
      </w:pPr>
      <w:r>
        <w:rPr>
          <w:rFonts w:ascii="Times New Roman" w:hAnsi="Times New Roman"/>
          <w:b w:val="0"/>
          <w:sz w:val="20"/>
        </w:rPr>
        <w:t>Полное наименование: АНО «Центр поддержки предпринимательства Оренбургской области»</w:t>
      </w:r>
    </w:p>
    <w:p>
      <w:pPr>
        <w:spacing w:after="80"/>
        <w:jc w:val="both"/>
      </w:pPr>
      <w:r>
        <w:rPr>
          <w:rFonts w:ascii="Times New Roman" w:hAnsi="Times New Roman"/>
          <w:b w:val="0"/>
          <w:sz w:val="20"/>
        </w:rPr>
        <w:t>Место нахождения: ____ (заполняется вручную)</w:t>
      </w:r>
    </w:p>
    <w:p>
      <w:pPr>
        <w:spacing w:after="80"/>
        <w:jc w:val="both"/>
      </w:pPr>
      <w:r>
        <w:rPr>
          <w:rFonts w:ascii="Times New Roman" w:hAnsi="Times New Roman"/>
          <w:b w:val="0"/>
          <w:sz w:val="20"/>
        </w:rPr>
        <w:t>Телефон: ____ (заполняется вручную)</w:t>
      </w:r>
    </w:p>
    <w:p>
      <w:pPr>
        <w:spacing w:after="80"/>
        <w:jc w:val="both"/>
      </w:pPr>
      <w:r>
        <w:rPr>
          <w:rFonts w:ascii="Times New Roman" w:hAnsi="Times New Roman"/>
          <w:b w:val="0"/>
          <w:sz w:val="20"/>
        </w:rPr>
        <w:t>E-mail: ____ (заполняется вручную)</w:t>
      </w:r>
    </w:p>
    <w:p>
      <w:pPr>
        <w:spacing w:after="80"/>
        <w:jc w:val="both"/>
      </w:pPr>
      <w:r>
        <w:rPr>
          <w:rFonts w:ascii="Times New Roman" w:hAnsi="Times New Roman"/>
          <w:b w:val="0"/>
          <w:sz w:val="20"/>
        </w:rPr>
        <w:t>ИНН / КПП: 7724426759 / 770301001</w:t>
      </w:r>
    </w:p>
    <w:p>
      <w:pPr>
        <w:spacing w:after="80"/>
        <w:jc w:val="both"/>
      </w:pPr>
      <w:r>
        <w:rPr>
          <w:rFonts w:ascii="Times New Roman" w:hAnsi="Times New Roman"/>
          <w:b w:val="0"/>
          <w:sz w:val="20"/>
        </w:rPr>
        <w:t>ОКПО: 22132742</w:t>
      </w:r>
    </w:p>
    <w:p>
      <w:pPr>
        <w:spacing w:after="80"/>
        <w:jc w:val="both"/>
      </w:pPr>
      <w:r>
        <w:rPr>
          <w:rFonts w:ascii="Times New Roman" w:hAnsi="Times New Roman"/>
          <w:b/>
          <w:sz w:val="22"/>
        </w:rPr>
        <w:t>11. Приложения</w:t>
      </w:r>
    </w:p>
    <w:p>
      <w:pPr>
        <w:spacing w:after="80"/>
        <w:jc w:val="both"/>
      </w:pPr>
      <w:r>
        <w:rPr>
          <w:rFonts w:ascii="Times New Roman" w:hAnsi="Times New Roman"/>
          <w:b w:val="0"/>
          <w:sz w:val="20"/>
        </w:rPr>
        <w:t>Приложение № 1: Мероприятия.</w:t>
      </w:r>
    </w:p>
    <w:p>
      <w:pPr>
        <w:spacing w:after="80"/>
        <w:jc w:val="both"/>
      </w:pPr>
      <w:r>
        <w:rPr>
          <w:rFonts w:ascii="Times New Roman" w:hAnsi="Times New Roman"/>
          <w:b w:val="0"/>
          <w:sz w:val="20"/>
        </w:rPr>
        <w:t>Приложение № 2: Отчет о результатах самооценки реализации Программы повышения производительности труда (форма).</w:t>
      </w:r>
    </w:p>
    <w:p>
      <w:pPr>
        <w:spacing w:after="80"/>
        <w:jc w:val="both"/>
      </w:pPr>
      <w:r>
        <w:rPr>
          <w:rFonts w:ascii="Times New Roman" w:hAnsi="Times New Roman"/>
          <w:b w:val="0"/>
          <w:sz w:val="20"/>
        </w:rPr>
        <w:t>Приложение № 3: Соглашение о конфиденциальности и неразглашении информации (коммерческая тайна).</w:t>
      </w:r>
    </w:p>
    <w:p>
      <w:pPr>
        <w:spacing w:after="80"/>
        <w:jc w:val="both"/>
      </w:pPr>
      <w:r>
        <w:rPr>
          <w:rFonts w:ascii="Times New Roman" w:hAnsi="Times New Roman"/>
          <w:b w:val="0"/>
          <w:sz w:val="20"/>
        </w:rPr>
        <w:t>Приложение № 4: О предприятии в цифрах (форма).</w:t>
      </w:r>
    </w:p>
    <w:p>
      <w:pPr>
        <w:spacing w:after="80"/>
        <w:jc w:val="both"/>
      </w:pPr>
      <w:r>
        <w:rPr>
          <w:rFonts w:ascii="Times New Roman" w:hAnsi="Times New Roman"/>
          <w:b w:val="0"/>
          <w:sz w:val="20"/>
        </w:rPr>
        <w:t>Приложение № 5: О проекте в цифрах (форма).</w:t>
      </w:r>
    </w:p>
    <w:p>
      <w:pPr>
        <w:spacing w:after="80"/>
        <w:jc w:val="both"/>
      </w:pPr>
      <w:r>
        <w:rPr>
          <w:rFonts w:ascii="Times New Roman" w:hAnsi="Times New Roman"/>
          <w:b w:val="0"/>
          <w:sz w:val="20"/>
        </w:rPr>
        <w:t xml:space="preserve">Приложение № 6: Протокол выполнения мероприятий (форма). </w:t>
      </w:r>
    </w:p>
    <w:p>
      <w:pPr>
        <w:spacing w:after="80"/>
        <w:jc w:val="both"/>
      </w:pPr>
      <w:r>
        <w:rPr>
          <w:rFonts w:ascii="Times New Roman" w:hAnsi="Times New Roman"/>
          <w:b w:val="0"/>
          <w:sz w:val="20"/>
        </w:rPr>
        <w:t>Приложение № 7: Акт начала Мероприятий (форма).</w:t>
      </w:r>
    </w:p>
    <w:p>
      <w:pPr>
        <w:spacing w:after="80"/>
        <w:jc w:val="both"/>
      </w:pPr>
      <w:r>
        <w:rPr>
          <w:rFonts w:ascii="Times New Roman" w:hAnsi="Times New Roman"/>
          <w:b w:val="0"/>
          <w:sz w:val="20"/>
        </w:rPr>
        <w:t>Приложение № 8: Перечень и график предоставления отчетных материалов.</w:t>
      </w:r>
    </w:p>
    <w:p>
      <w:pPr>
        <w:spacing w:after="80"/>
        <w:jc w:val="both"/>
      </w:pPr>
      <w:r>
        <w:rPr>
          <w:rFonts w:ascii="Times New Roman" w:hAnsi="Times New Roman"/>
          <w:b/>
          <w:sz w:val="22"/>
        </w:rPr>
        <w:t>12. Подписи Сторон</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28"/>
        <w:gridCol w:w="5128"/>
      </w:tblGrid>
      <w:tr>
        <w:tc>
          <w:tcPr>
            <w:tcW w:type="dxa" w:w="5128"/>
          </w:tcPr>
          <w:p>
            <w:r/>
            <w:r>
              <w:rPr>
                <w:rFonts w:ascii="Times New Roman" w:hAnsi="Times New Roman" w:cs="Times New Roman"/>
                <w:b/>
                <w:sz w:val="20"/>
              </w:rPr>
              <w:t>от Предприятия:</w:t>
            </w:r>
          </w:p>
        </w:tc>
        <w:tc>
          <w:tcPr>
            <w:tcW w:type="dxa" w:w="5128"/>
          </w:tcPr>
          <w:p>
            <w:r/>
            <w:r>
              <w:rPr>
                <w:rFonts w:ascii="Times New Roman" w:hAnsi="Times New Roman" w:cs="Times New Roman"/>
                <w:b/>
                <w:sz w:val="20"/>
              </w:rPr>
              <w:t>от РЦК:</w:t>
            </w:r>
          </w:p>
          <w:p>
            <w:r>
              <w:rPr>
                <w:rFonts w:ascii="Times New Roman" w:hAnsi="Times New Roman" w:cs="Times New Roman"/>
                <w:b/>
                <w:sz w:val="20"/>
              </w:rPr>
            </w:r>
          </w:p>
        </w:tc>
      </w:tr>
      <w:tr>
        <w:tc>
          <w:tcPr>
            <w:tcW w:type="dxa" w:w="5128"/>
          </w:tcPr>
          <w:p>
            <w:r/>
            <w:r>
              <w:rPr>
                <w:rFonts w:ascii="Times New Roman" w:hAnsi="Times New Roman" w:cs="Times New Roman"/>
                <w:b w:val="0"/>
                <w:sz w:val="20"/>
              </w:rPr>
              <w:t>_____________________ /Иванов И.И./</w:t>
            </w:r>
          </w:p>
          <w:p>
            <w:r>
              <w:rPr>
                <w:rFonts w:ascii="Times New Roman" w:hAnsi="Times New Roman" w:cs="Times New Roman"/>
                <w:b w:val="0"/>
                <w:sz w:val="20"/>
              </w:rPr>
              <w:t>М.П.</w:t>
            </w:r>
          </w:p>
        </w:tc>
        <w:tc>
          <w:tcPr>
            <w:tcW w:type="dxa" w:w="5128"/>
          </w:tcPr>
          <w:p>
            <w:r/>
            <w:r>
              <w:rPr>
                <w:rFonts w:ascii="Times New Roman" w:hAnsi="Times New Roman" w:cs="Times New Roman"/>
                <w:b w:val="0"/>
                <w:sz w:val="20"/>
              </w:rPr>
              <w:t>_____________________ /Судакова О.С./</w:t>
            </w:r>
          </w:p>
          <w:p>
            <w:r>
              <w:rPr>
                <w:rFonts w:ascii="Times New Roman" w:hAnsi="Times New Roman" w:cs="Times New Roman"/>
                <w:b w:val="0"/>
                <w:sz w:val="20"/>
              </w:rPr>
              <w:t>М.П.</w:t>
            </w:r>
          </w:p>
        </w:tc>
      </w:tr>
    </w:tbl>
    <w:p>
      <w:r>
        <w:br w:type="page"/>
      </w:r>
    </w:p>
    <w:p>
      <w:pPr>
        <w:spacing w:after="120"/>
      </w:pPr>
      <w:r>
        <w:rPr>
          <w:rFonts w:ascii="Times New Roman" w:hAnsi="Times New Roman"/>
          <w:b/>
          <w:sz w:val="24"/>
        </w:rPr>
        <w:t>Поля, требующие заполнения («домерить»)</w:t>
      </w:r>
    </w:p>
    <w:p>
      <w:pPr>
        <w:spacing w:after="40"/>
      </w:pPr>
      <w:r>
        <w:rPr>
          <w:rFonts w:ascii="Times New Roman" w:hAnsi="Times New Roman"/>
          <w:b w:val="0"/>
          <w:sz w:val="20"/>
        </w:rPr>
        <w:t>– Уведомления Предприятия: адрес</w:t>
      </w:r>
    </w:p>
    <w:p>
      <w:pPr>
        <w:spacing w:after="40"/>
      </w:pPr>
      <w:r>
        <w:rPr>
          <w:rFonts w:ascii="Times New Roman" w:hAnsi="Times New Roman"/>
          <w:b w:val="0"/>
          <w:sz w:val="20"/>
        </w:rPr>
        <w:t>– Уведомления Предприятия: телефон</w:t>
      </w:r>
    </w:p>
    <w:p>
      <w:pPr>
        <w:spacing w:after="40"/>
      </w:pPr>
      <w:r>
        <w:rPr>
          <w:rFonts w:ascii="Times New Roman" w:hAnsi="Times New Roman"/>
          <w:b w:val="0"/>
          <w:sz w:val="20"/>
        </w:rPr>
        <w:t>– Уведомления Предприятия: электронная почта</w:t>
      </w:r>
    </w:p>
    <w:p>
      <w:pPr>
        <w:spacing w:after="40"/>
      </w:pPr>
      <w:r>
        <w:rPr>
          <w:rFonts w:ascii="Times New Roman" w:hAnsi="Times New Roman"/>
          <w:b w:val="0"/>
          <w:sz w:val="20"/>
        </w:rPr>
        <w:t>– Уведомления РЦК: адрес</w:t>
      </w:r>
    </w:p>
    <w:p>
      <w:pPr>
        <w:spacing w:after="40"/>
      </w:pPr>
      <w:r>
        <w:rPr>
          <w:rFonts w:ascii="Times New Roman" w:hAnsi="Times New Roman"/>
          <w:b w:val="0"/>
          <w:sz w:val="20"/>
        </w:rPr>
        <w:t>– Уведомления РЦК: телефон</w:t>
      </w:r>
    </w:p>
    <w:p>
      <w:pPr>
        <w:spacing w:after="40"/>
      </w:pPr>
      <w:r>
        <w:rPr>
          <w:rFonts w:ascii="Times New Roman" w:hAnsi="Times New Roman"/>
          <w:b w:val="0"/>
          <w:sz w:val="20"/>
        </w:rPr>
        <w:t>– Уведомления РЦК: электронная почта</w:t>
      </w:r>
    </w:p>
    <w:p>
      <w:pPr>
        <w:spacing w:after="40"/>
      </w:pPr>
      <w:r>
        <w:rPr>
          <w:rFonts w:ascii="Times New Roman" w:hAnsi="Times New Roman"/>
          <w:b w:val="0"/>
          <w:sz w:val="20"/>
        </w:rPr>
        <w:t>– Реквизиты Предприятия: адрес</w:t>
      </w:r>
    </w:p>
    <w:p>
      <w:pPr>
        <w:spacing w:after="40"/>
      </w:pPr>
      <w:r>
        <w:rPr>
          <w:rFonts w:ascii="Times New Roman" w:hAnsi="Times New Roman"/>
          <w:b w:val="0"/>
          <w:sz w:val="20"/>
        </w:rPr>
        <w:t>– Реквизиты Предприятия: телефон</w:t>
      </w:r>
    </w:p>
    <w:p>
      <w:pPr>
        <w:spacing w:after="40"/>
      </w:pPr>
      <w:r>
        <w:rPr>
          <w:rFonts w:ascii="Times New Roman" w:hAnsi="Times New Roman"/>
          <w:b w:val="0"/>
          <w:sz w:val="20"/>
        </w:rPr>
        <w:t>– Реквизиты Предприятия: почта</w:t>
      </w:r>
    </w:p>
    <w:p>
      <w:pPr>
        <w:spacing w:after="40"/>
      </w:pPr>
      <w:r>
        <w:rPr>
          <w:rFonts w:ascii="Times New Roman" w:hAnsi="Times New Roman"/>
          <w:b w:val="0"/>
          <w:sz w:val="20"/>
        </w:rPr>
        <w:t>– Реквизиты Предприятия: сайт</w:t>
      </w:r>
    </w:p>
    <w:p>
      <w:pPr>
        <w:spacing w:after="40"/>
      </w:pPr>
      <w:r>
        <w:rPr>
          <w:rFonts w:ascii="Times New Roman" w:hAnsi="Times New Roman"/>
          <w:b w:val="0"/>
          <w:sz w:val="20"/>
        </w:rPr>
        <w:t>– Реквизиты Предприятия: окпо</w:t>
      </w:r>
    </w:p>
    <w:p>
      <w:pPr>
        <w:spacing w:after="40"/>
      </w:pPr>
      <w:r>
        <w:rPr>
          <w:rFonts w:ascii="Times New Roman" w:hAnsi="Times New Roman"/>
          <w:b w:val="0"/>
          <w:sz w:val="20"/>
        </w:rPr>
        <w:t>– Реквизиты РЦК: адрес</w:t>
      </w:r>
    </w:p>
    <w:p>
      <w:pPr>
        <w:spacing w:after="40"/>
      </w:pPr>
      <w:r>
        <w:rPr>
          <w:rFonts w:ascii="Times New Roman" w:hAnsi="Times New Roman"/>
          <w:b w:val="0"/>
          <w:sz w:val="20"/>
        </w:rPr>
        <w:t>– Реквизиты РЦК: телефон</w:t>
      </w:r>
    </w:p>
    <w:p>
      <w:pPr>
        <w:spacing w:after="40"/>
      </w:pPr>
      <w:r>
        <w:rPr>
          <w:rFonts w:ascii="Times New Roman" w:hAnsi="Times New Roman"/>
          <w:b w:val="0"/>
          <w:sz w:val="20"/>
        </w:rPr>
        <w:t>– Реквизиты РЦК: почта</w:t>
      </w:r>
    </w:p>
    <w:p>
      <w:pPr>
        <w:spacing w:after="40"/>
      </w:pPr>
      <w:r>
        <w:rPr>
          <w:rFonts w:ascii="Times New Roman" w:hAnsi="Times New Roman"/>
          <w:b w:val="0"/>
          <w:sz w:val="20"/>
        </w:rPr>
        <w:t>– Уведомления Предприятия: уполномоченное лицо</w:t>
      </w:r>
    </w:p>
    <w:p>
      <w:pPr>
        <w:spacing w:after="40"/>
      </w:pPr>
      <w:r>
        <w:rPr>
          <w:rFonts w:ascii="Times New Roman" w:hAnsi="Times New Roman"/>
          <w:b w:val="0"/>
          <w:sz w:val="20"/>
        </w:rPr>
        <w:t>– Уведомления РЦК: уполномоченное лицо</w:t>
      </w:r>
    </w:p>
    <w:sectPr w:rsidR="00FC693F" w:rsidRPr="0006063C" w:rsidSect="00034616">
      <w:pgSz w:w="12240" w:h="15840"/>
      <w:pgMar w:top="1134" w:right="850"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