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Статус реализации плана мероприятий по достижению целевого состояния процесса в Тест-завод</w:t>
      </w:r>
    </w:p>
    <w:p>
      <w:pPr>
        <w:jc w:val="center"/>
      </w:pPr>
      <w:r>
        <w:t>на 2026-09-06</w:t>
      </w:r>
    </w:p>
    <w:p>
      <w:r>
        <w:t>Узкое место: участок «фасовка». Проблема: Узкое место потока — участок «фасовка»: время вспомогательных процессов (ВПП) составляет 38,7 % сменного времени; разрыв 23.7 п.п. ВПП; последствие: участок ограничивает выработку всего потока: каждый процент ВПП на УМ — прямая потеря производительности труда потока.</w:t>
      </w:r>
    </w:p>
    <w:p>
      <w:r>
        <w:t>Всего мероприятий: 10 · классы приоритета: A — 2, B — 3, C — 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Мероприятие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Ответственный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Дата начала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Дата окончания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Показатель до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Показатель после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ΔВПП, п.п.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ΔПТ, %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ΔЭЭ, руб/год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Курс ФЦК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Важно (комментарий для проверки)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Анализ эффективности оборудования (OEE)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____ (назначается на совещании по решению проблем)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2026-09-20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36,7 % (−2,0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2,0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3,26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(A)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Анализ эффективности оборудования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1, класс A; обучение — курс ФЦК «Анализ эффективности оборудования»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Учёт простоёв в журнале + почасовой ПА (ручной старт)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____ (назначается на совещании по решению проблем)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2026-09-20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37,7 % (−1,0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1,0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1,63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(A)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вне каталога ФЦК (цифровая ветка, Протокол № 43)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2, класс A; обучение — курс ФЦК «вне каталога ФЦК (цифровая ветка, Протокол № 43)»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Визуальное управление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____ (назначается на совещании по решению проблем)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2026-09-20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37,45 % (−1,25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1,25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2,04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 (B)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Система визуального управления (часть-1)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3, класс B; обучение — курс ФЦК «Система визуального управления (часть-1)»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Цифровой учёт простоёв (планшет/Excel, почасовой ПА)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____ (назначается на совещании по решению проблем)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2026-09-20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37,45 % (−1,25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1,25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2,04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 (B)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вне каталога ФЦК (цифровая ветка, Протокол № 43)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4, класс B; обучение — курс ФЦК «вне каталога ФЦК (цифровая ветка, Протокол № 43)»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5С на производстве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____ (назначается на совещании по решению проблем)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2026-10-21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36,7 % (−2,0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2,0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3,26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 (B)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5С на производстве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5, класс B; обучение — курс ФЦК «5С на производстве»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Адресное хранение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____ (назначается на совещании по решению проблем)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2026-10-21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37,2 % (−1,5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2,45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 (C)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Внедрение систем адресного хранения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6, класс C; обучение — курс ФЦК «Внедрение систем адресного хранения»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Автономное обслуживание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____ (назначается на совещании по решению проблем)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2026-12-05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35,2 % (−3,5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3,5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5,71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 (C)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Автономное обслуживание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7, класс C; обучение — курс ФЦК «Автономное обслуживание»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OEE-мониторинг в реальном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____ (назначается на совещании по решению проблем)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2026-12-05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36,7 % (−2,0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2,0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3,26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 (C)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вне каталога ФЦК (цифровая ветка, Протокол № 43)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8, класс C; обучение — курс ФЦК «вне каталога ФЦК (цифровая ветка, Протокол № 43)»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ТРМ / развёртывание системы ППР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____ (назначается на совещании по решению проблем)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2026-12-05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35,7 % (−3,0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3,0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4,89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 (C)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ТРМ. Развертывание системы ППР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9, класс C; обучение — курс ФЦК «ТРМ. Развертывание системы ППР»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Предиктивная аналитика оборудования (PdM)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____ (назначается на совещании по решению проблем)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2026-12-05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35,2 % (−3,5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3,5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5,71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 (C)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вне каталога ФЦК (цифровая ветка, Протокол № 43)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10, класс C; обучение — курс ФЦК «вне каталога ФЦК (цифровая ветка, Протокол № 43)»</w:t>
            </w:r>
          </w:p>
        </w:tc>
      </w:tr>
      <w:tr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  <w:t>ИТОГО по плану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  <w:t>Σ ΔВПП 21,0 п.п.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21,0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34,25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0,00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</w:tr>
    </w:tbl>
    <w:p/>
    <w:p>
      <w:r>
        <w:rPr>
          <w:i/>
          <w:sz w:val="16"/>
        </w:rPr>
        <w:t>Сноска (evidence-допущения): эффекты мероприятий — типовые диапазоны библиотеки инструментов ФЦК, нормированные под разрыв узкого места; ΔЭЭ рассчитан модулем ЭЭ-калькулятора (МР «Оценка экономического эффекта», ред. № 4, модель ФЦК v5.2); трудоёмкость, классы рисков и длительность мероприятий — допущения (помечены в прогоне явно). Ветки потерь с классом evidence «gap» требуют замера (хронометраж / фотография рабочего дня / почасовой анализ) до утверждения плана.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