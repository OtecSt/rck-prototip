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b w:val="0"/>
          <w:sz w:val="20"/>
        </w:rPr>
        <w:t>Приложение № 7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к Соглашению о сотрудничестве № 12 от «12» октября 2025 г.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18"/>
        </w:rPr>
        <w:t>__________________________________ФОРМА__________________________________</w:t>
      </w:r>
    </w:p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АКТ НАЧАЛА МЕРОПРИЯТИЙ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г. Оренбург</w:t>
            </w:r>
          </w:p>
        </w:tc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«05» августа 2026 г.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Между АНО «Центр поддержки предпринимательства Оренбургской области» (далее – РЦК) и ООО «Регрессия» (далее - Предприятие) заключено Соглашение о сотрудничестве в целях реализации национального проекта «Производительность труда», федерального и регионального проектов «Адресная поддержка повышения производительности труда на предприятиях» от «12» октября 2025 г. (далее – Соглашение о сотрудничестве).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Подписанием настоящего акта РЦК и Предприятие согласовали, что датой начала Мероприятий в соответствии с п. 1.4. Соглашения о сотрудничестве является «01» сентября 2026 г..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РЦК и Предприятие подтверждают свои намерения по исполнению условий и достижению целей Соглашения о сотрудничестве в полном объеме.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соответствии с п. 2.2.1. Соглашения о сотрудничестве лицо, ответственное за осуществление взаимодействия с Предприятием в ходе проведения Мероприятий — Судакова О.С., руководитель проектного офиса.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Настоящий акт составлен в двух экземплярах, имеющих одинаковую юридическую силу, один из которых передается Предприятию, второй – РЦК.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40"/>
      </w:pPr>
      <w:r>
        <w:rPr>
          <w:rFonts w:ascii="Times New Roman" w:hAnsi="Times New Roman"/>
          <w:b/>
          <w:sz w:val="22"/>
        </w:rPr>
        <w:t>От Предприятия: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</w:t>
            </w:r>
          </w:p>
        </w:tc>
      </w:tr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Директор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подпись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Иванов И.И.</w:t>
            </w:r>
          </w:p>
        </w:tc>
      </w:tr>
    </w:tbl>
    <w:p>
      <w:pPr>
        <w:spacing w:after="200"/>
      </w:pPr>
      <w:r>
        <w:rPr>
          <w:rFonts w:ascii="Times New Roman" w:hAnsi="Times New Roman"/>
          <w:b w:val="0"/>
          <w:sz w:val="22"/>
        </w:rPr>
        <w:t>М.П.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От РЦК: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</w:t>
            </w:r>
          </w:p>
        </w:tc>
      </w:tr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Руководитель РЦК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подпись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Судакова О.С.</w:t>
            </w:r>
          </w:p>
        </w:tc>
      </w:tr>
    </w:tbl>
    <w:p>
      <w:pPr>
        <w:spacing w:after="200"/>
      </w:pPr>
      <w:r>
        <w:rPr>
          <w:rFonts w:ascii="Times New Roman" w:hAnsi="Times New Roman"/>
          <w:b w:val="0"/>
          <w:sz w:val="22"/>
        </w:rPr>
        <w:t>М.П.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18"/>
        </w:rPr>
        <w:t>_________________________________ФОРМУ УТВЕРЖДАЕМ:_________________________________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Предприятия: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РЦК: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/Иванов И.И./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М.П.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/Судакова О.С./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