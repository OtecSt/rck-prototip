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b w:val="0"/>
          <w:sz w:val="20"/>
        </w:rPr>
        <w:t>Приложение № 7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к Соглашению о сотрудничестве № 77 от ____ (заполняется вручную)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__________________________________ФОРМА__________________________________</w:t>
      </w:r>
    </w:p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АКТ НАЧАЛА МЕРОПРИЯТИЙ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г. Тест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 (заполняется вручную)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____ (заполняется вручную) (далее – РЦК) и ООО «Д32» (далее - Предприятие) заключено Соглашение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от ____ (заполняется вручную)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Подписанием настоящего акта РЦК и Предприятие согласовали, что датой начала Мероприятий в соответствии с п. 1.4. Соглашения о сотрудничестве является «01» сентября 2026 г..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подтверждают свои намерения по исполнению условий и достижению целей Соглашения о сотрудничестве в полном объеме.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соответствии с п. 2.2.1. Соглашения о сотрудничестве лицо, ответственное за осуществление взаимодействия с Предприятием в ходе проведения Мероприятий — ____ (заполняется вручную).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Настоящий акт составлен в двух экземплярах, имеющих одинаковую юридическую силу, один из которых передается Предприятию, второй – РЦК.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Предприятия: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должность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фамилия, инициалы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РЦК: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должность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фамилия, инициалы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_________________________________ФОРМУ УТВЕРЖДАЕМ:_________________________________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Поля, требующие заполнения («домерить»)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Наименование РЦК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Акт: дата акта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Акт: дата соглашения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Предприятия: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Центра: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Акт: ответственное лицо РЦК (п. 2.2.1 Соглашения)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