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Статус реализации плана мероприятий по достижению целевого состояния процесса в ОКЗ</w:t>
      </w:r>
    </w:p>
    <w:p>
      <w:pPr>
        <w:jc w:val="center"/>
      </w:pPr>
      <w:r>
        <w:t>на 2026-08-06</w:t>
      </w:r>
    </w:p>
    <w:p>
      <w:r>
        <w:t>Узкое место: участок «фасовка». Проблема: Узкое место потока — участок «фасовка»: время вспомогательных процессов (ВПП) составляет 38,7 % сменного времени; разрыв 23.7 п.п. ВПП; последствие: участок ограничивает выработку всего потока: каждый процент ВПП на УМ — прямая потеря производительности труда потока.</w:t>
      </w:r>
    </w:p>
    <w:p>
      <w:r>
        <w:t>Всего мероприятий: 20 · классы приоритета: A — 4, B — 6, C — 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Мероприятие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Ответственный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Дата начала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Дата окончания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Показатель до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Показатель после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ΔВПП, п.п.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ΔПТ, %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ΔЭЭ, руб/год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Приоритет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Курс ФЦК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Важно (комментарий для проверки)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Анализ эффективности оборудования (OEE)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2026-09-15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37,53 % (−1,17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1,91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150 859,38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(A)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Анализ эффективности оборудования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1, класс A; обучение — курс ФЦК «Анализ эффективности оборудования»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Стандартизированная работа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36,65 % (−2,05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3,34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264 326,26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(A)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Стандартизированная работа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2, класс A; обучение — курс ФЦК «Стандартизированная работа»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Диаграмма Спагетти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2026-09-15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38,26 % (−0,44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0,44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0,72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56 733,44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(A)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Диаграмма Спагетти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3, класс A; обучение — курс ФЦК «Диаграмма Спагетти»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ABC-анализ запасов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2026-09-15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37,97 % (−0,73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0,73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94 125,94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(A)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Управление запасами. АВС-анализ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4, класс A; обучение — курс ФЦК «Управление запасами. АВС-анализ»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Визуальное управление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2026-09-15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37,97 % (−0,73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0,73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94 125,94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Система визуального управления (часть-1)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5, класс B; обучение — курс ФЦК «Система визуального управления (часть-1)»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5С на производстве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37,53 % (−1,17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1,91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150 859,38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5С на производстве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6, класс B; обучение — курс ФЦК «5С на производстве»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Вытягивание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37,53 % (−1,17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1,91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150 859,38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Управление запасами. Вытягивание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7, класс B; обучение — курс ФЦК «Управление запасами. Вытягивание»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Гибкая загрузка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37,53 % (−1,17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1,91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150 859,38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Гибкая загрузка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8, класс B; обучение — курс ФЦК «Гибкая загрузка»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Расчёт показателей потока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2026-09-15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38,41 % (−0,29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0,29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0,47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37 392,50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Расчет показателей потока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9, класс B; обучение — курс ФЦК «Расчет показателей потока»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Инфоцентр участка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2026-09-15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38,26 % (−0,44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0,44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0,72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56 733,44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 (B)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Внедрение инфоцентра цеха, участка или малой группы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10, класс B; обучение — курс ФЦК «Внедрение инфоцентра цеха, участка или малой группы»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Канбан (вытягивающее производство)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37,53 % (−1,17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1,91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150 859,38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Организация вытягивающего производства с помощью системы канбан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11, класс C; обучение — курс ФЦК «Организация вытягивающего производства с помощью системы канбан»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Каракури (упрощение операций устройствами)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37,53 % (−1,17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1,91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150 859,38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Упрощение производственных операций с помощью устройств каракури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12, класс C; обучение — курс ФЦК «Упрощение производственных операций с помощью устройств каракури»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Матрица компетенций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37,97 % (−0,73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0,73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94 125,94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Матрица компетенций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13, класс C; обучение — курс ФЦК «Матрица компетенций»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Адресное хранение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37,82 % (−0,88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0,88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1,44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113 466,88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Внедрение систем адресного хранения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14, класс C; обучение — курс ФЦК «Внедрение систем адресного хранения»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Автономное обслуживание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2026-11-30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36,65 % (−2,05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3,34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264 326,26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Автономное обслуживание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15, класс C; обучение — курс ФЦК «Автономное обслуживание»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Хейдзунка (выравнивание производства)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2026-11-30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37,24 % (−1,46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1,46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2,38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188 251,88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Выравнивание производства (хейдзунка)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16, класс C; обучение — курс ФЦК «Выравнивание производства (хейдзунка)»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Эргономика рабочих мест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37,97 % (−0,73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0,73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1,19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94 125,94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Эргономика рабочих мест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17, класс C; обучение — курс ФЦК «Эргономика рабочих мест»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Выпрямление потоков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2026-11-30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36,65 % (−2,05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2,05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3,34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264 326,26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Выпрямление потоков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18, класс C; обучение — курс ФЦК «Выпрямление потоков»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Поток единичных изделий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2026-11-30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36,36 % (−2,34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2,34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3,82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301 718,76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Поток единичных изделий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19, класс C; обучение — курс ФЦК «Поток единичных изделий»</w:t>
            </w:r>
          </w:p>
        </w:tc>
      </w:tr>
      <w:tr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ТРМ / развёртывание системы ППР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мастер участка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2026-11-30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 реализации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38,7 % сменного времени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ВПП 36,94 % (−1,76 п.п.)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1,76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2,87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226 933,77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 (C)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ТРМ. Развертывание системы ППР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8"/>
              </w:rPr>
              <w:t>приоритет 20, класс C; обучение — курс ФЦК «ТРМ. Развертывание системы ППР»</w:t>
            </w:r>
          </w:p>
        </w:tc>
      </w:tr>
      <w:tr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  <w:t>ИТОГО по плану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  <w:t>Σ ΔВПП 23,7 п.п.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23,7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38,66</w:t>
            </w:r>
          </w:p>
        </w:tc>
        <w:tc>
          <w:tcPr>
            <w:tcW w:type="dxa" w:w="617"/>
          </w:tcPr>
          <w:p>
            <w:pPr>
              <w:jc w:val="center"/>
            </w:pPr>
            <w:r/>
            <w:r>
              <w:rPr>
                <w:b/>
                <w:sz w:val="18"/>
              </w:rPr>
              <w:t>3 055 869,49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8"/>
              </w:rPr>
            </w:r>
          </w:p>
        </w:tc>
      </w:tr>
    </w:tbl>
    <w:p/>
    <w:p>
      <w:r>
        <w:rPr>
          <w:i/>
          <w:sz w:val="16"/>
        </w:rPr>
        <w:t>Сноска (evidence-допущения): эффекты мероприятий — типовые диапазоны библиотеки инструментов ФЦК, нормированные под разрыв узкого места; ΔЭЭ рассчитан модулем ЭЭ-калькулятора (МР «Оценка экономического эффекта», ред. № 4, модель ФЦК v5.2); трудоёмкость, классы рисков и длительность мероприятий — допущения (помечены в прогоне явно). Ветки потерь с классом evidence «gap» требуют замера (хронометраж / фотография рабочего дня / почасовой анализ) до утверждения плана.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